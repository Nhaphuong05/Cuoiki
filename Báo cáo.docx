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C2F45B" w14:textId="77777777" w:rsidR="007D60CC" w:rsidRDefault="00F31D48">
      <w:pPr>
        <w:pStyle w:val="Heading1"/>
      </w:pPr>
      <w:r>
        <w:t>I. Gi</w:t>
      </w:r>
      <w:r>
        <w:t>ớ</w:t>
      </w:r>
      <w:r>
        <w:t>i thi</w:t>
      </w:r>
      <w:r>
        <w:t>ệ</w:t>
      </w:r>
      <w:r>
        <w:t>u</w:t>
      </w:r>
    </w:p>
    <w:p w14:paraId="2CCF0C8F" w14:textId="77777777" w:rsidR="00F31D48" w:rsidRDefault="00F31D48"/>
    <w:p w14:paraId="4A403844" w14:textId="77777777" w:rsidR="00F31D48" w:rsidRDefault="00F31D48" w:rsidP="00F31D48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y khoa,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gene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CBB6C0F" w14:textId="77777777" w:rsidR="00F31D48" w:rsidRDefault="00F31D48" w:rsidP="00F31D48">
      <w:pPr>
        <w:pStyle w:val="NormalWeb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</w:t>
      </w:r>
      <w:proofErr w:type="spellStart"/>
      <w:r>
        <w:rPr>
          <w:rStyle w:val="Strong"/>
        </w:rPr>
        <w:t>nên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đâu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trước</w:t>
      </w:r>
      <w:proofErr w:type="spellEnd"/>
      <w:r>
        <w:rPr>
          <w:rStyle w:val="Strong"/>
        </w:rPr>
        <w:t>?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AI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5D2D4FBE" w14:textId="77777777" w:rsidR="00F31D48" w:rsidRDefault="00F31D48" w:rsidP="00F31D48">
      <w:pPr>
        <w:pStyle w:val="NormalWeb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quyết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lĩnh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vực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tế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</w:rPr>
        <w:t>Dược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phẩm</w:t>
      </w:r>
      <w:proofErr w:type="spellEnd"/>
      <w:r>
        <w:rPr>
          <w:rStyle w:val="Strong"/>
        </w:rPr>
        <w:t xml:space="preserve"> – Khoa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rPr>
          <w:rStyle w:val="Emphasis"/>
        </w:rPr>
        <w:t>Tổ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chức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nên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triển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khai</w:t>
      </w:r>
      <w:proofErr w:type="spellEnd"/>
      <w:r>
        <w:rPr>
          <w:rStyle w:val="Emphasis"/>
        </w:rPr>
        <w:t xml:space="preserve"> AI </w:t>
      </w:r>
      <w:proofErr w:type="spellStart"/>
      <w:r>
        <w:rPr>
          <w:rStyle w:val="Emphasis"/>
        </w:rPr>
        <w:t>vào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lĩnh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vực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nào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trước</w:t>
      </w:r>
      <w:proofErr w:type="spellEnd"/>
      <w:r>
        <w:rPr>
          <w:rStyle w:val="Emphasis"/>
        </w:rPr>
        <w:t xml:space="preserve">? Theo </w:t>
      </w:r>
      <w:proofErr w:type="spellStart"/>
      <w:r>
        <w:rPr>
          <w:rStyle w:val="Emphasis"/>
        </w:rPr>
        <w:t>thứ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tự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ưu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tiên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nào</w:t>
      </w:r>
      <w:proofErr w:type="spellEnd"/>
      <w:r>
        <w:rPr>
          <w:rStyle w:val="Emphasis"/>
        </w:rPr>
        <w:t xml:space="preserve">? </w:t>
      </w:r>
      <w:proofErr w:type="spellStart"/>
      <w:r>
        <w:rPr>
          <w:rStyle w:val="Emphasis"/>
        </w:rPr>
        <w:t>Và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cần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chuẩn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bị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những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điều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kiện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gì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để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triển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khai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hiệu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quả</w:t>
      </w:r>
      <w:proofErr w:type="spellEnd"/>
      <w:r>
        <w:rPr>
          <w:rStyle w:val="Emphasis"/>
        </w:rPr>
        <w:t>?</w:t>
      </w:r>
    </w:p>
    <w:p w14:paraId="2E591320" w14:textId="77777777" w:rsidR="00F31D48" w:rsidRDefault="00F31D48" w:rsidP="00F31D48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rPr>
          <w:rStyle w:val="Strong"/>
        </w:rPr>
        <w:t>WORKBank</w:t>
      </w:r>
      <w:proofErr w:type="spellEnd"/>
      <w:r>
        <w:t xml:space="preserve"> do </w:t>
      </w:r>
      <w:proofErr w:type="spellStart"/>
      <w:r>
        <w:t>nhóm</w:t>
      </w:r>
      <w:proofErr w:type="spellEnd"/>
      <w:r>
        <w:t xml:space="preserve"> </w:t>
      </w:r>
      <w:r>
        <w:rPr>
          <w:rStyle w:val="Strong"/>
        </w:rPr>
        <w:t>SALT-NLP (Stanford University)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rPr>
          <w:rStyle w:val="Strong"/>
        </w:rPr>
        <w:t>Streamlit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AI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mang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2A3F8A11" w14:textId="77777777" w:rsidR="00F31D48" w:rsidRDefault="00F31D48" w:rsidP="00F31D48">
      <w:pPr>
        <w:pStyle w:val="NormalWeb"/>
      </w:pP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–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–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sống</w:t>
      </w:r>
      <w:proofErr w:type="spellEnd"/>
      <w:r>
        <w:t>.</w:t>
      </w:r>
    </w:p>
    <w:p w14:paraId="37CD4E3E" w14:textId="77777777" w:rsidR="00F31D48" w:rsidRDefault="00F31D48" w:rsidP="00F31D48">
      <w:pPr>
        <w:pStyle w:val="Heading1"/>
      </w:pPr>
      <w:r>
        <w:rPr>
          <w:color w:val="1E1B4B"/>
        </w:rPr>
        <w:t xml:space="preserve">II. Mo ta </w:t>
      </w:r>
      <w:proofErr w:type="spellStart"/>
      <w:r>
        <w:rPr>
          <w:color w:val="1E1B4B"/>
        </w:rPr>
        <w:t>bo</w:t>
      </w:r>
      <w:proofErr w:type="spellEnd"/>
      <w:r>
        <w:rPr>
          <w:color w:val="1E1B4B"/>
        </w:rPr>
        <w:t xml:space="preserve"> du lieu </w:t>
      </w:r>
      <w:proofErr w:type="spellStart"/>
      <w:r>
        <w:rPr>
          <w:color w:val="1E1B4B"/>
        </w:rPr>
        <w:t>WORKBank</w:t>
      </w:r>
      <w:proofErr w:type="spellEnd"/>
    </w:p>
    <w:p w14:paraId="5A3F612F" w14:textId="77777777" w:rsidR="00F31D48" w:rsidRDefault="00F31D48" w:rsidP="00F31D48">
      <w:pPr>
        <w:spacing w:before="40" w:after="120" w:line="400" w:lineRule="exact"/>
      </w:pPr>
      <w:proofErr w:type="spellStart"/>
      <w:r>
        <w:rPr>
          <w:rFonts w:ascii="Times New Roman" w:hAnsi="Times New Roman"/>
          <w:sz w:val="23"/>
        </w:rPr>
        <w:t>WORKBank</w:t>
      </w:r>
      <w:proofErr w:type="spellEnd"/>
      <w:r>
        <w:rPr>
          <w:rFonts w:ascii="Times New Roman" w:hAnsi="Times New Roman"/>
          <w:sz w:val="23"/>
        </w:rPr>
        <w:t xml:space="preserve"> la </w:t>
      </w:r>
      <w:proofErr w:type="spellStart"/>
      <w:r>
        <w:rPr>
          <w:rFonts w:ascii="Times New Roman" w:hAnsi="Times New Roman"/>
          <w:sz w:val="23"/>
        </w:rPr>
        <w:t>bo</w:t>
      </w:r>
      <w:proofErr w:type="spellEnd"/>
      <w:r>
        <w:rPr>
          <w:rFonts w:ascii="Times New Roman" w:hAnsi="Times New Roman"/>
          <w:sz w:val="23"/>
        </w:rPr>
        <w:t xml:space="preserve"> du lieu </w:t>
      </w:r>
      <w:proofErr w:type="spellStart"/>
      <w:r>
        <w:rPr>
          <w:rFonts w:ascii="Times New Roman" w:hAnsi="Times New Roman"/>
          <w:sz w:val="23"/>
        </w:rPr>
        <w:t>duoc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xay</w:t>
      </w:r>
      <w:proofErr w:type="spellEnd"/>
      <w:r>
        <w:rPr>
          <w:rFonts w:ascii="Times New Roman" w:hAnsi="Times New Roman"/>
          <w:sz w:val="23"/>
        </w:rPr>
        <w:t xml:space="preserve"> dung </w:t>
      </w:r>
      <w:proofErr w:type="spellStart"/>
      <w:r>
        <w:rPr>
          <w:rFonts w:ascii="Times New Roman" w:hAnsi="Times New Roman"/>
          <w:sz w:val="23"/>
        </w:rPr>
        <w:t>boi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nhom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nghien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cuu</w:t>
      </w:r>
      <w:proofErr w:type="spellEnd"/>
      <w:r>
        <w:rPr>
          <w:rFonts w:ascii="Times New Roman" w:hAnsi="Times New Roman"/>
          <w:sz w:val="23"/>
        </w:rPr>
        <w:t xml:space="preserve"> SALT-NLP </w:t>
      </w:r>
      <w:proofErr w:type="spellStart"/>
      <w:r>
        <w:rPr>
          <w:rFonts w:ascii="Times New Roman" w:hAnsi="Times New Roman"/>
          <w:sz w:val="23"/>
        </w:rPr>
        <w:t>thuoc</w:t>
      </w:r>
      <w:proofErr w:type="spellEnd"/>
      <w:r>
        <w:rPr>
          <w:rFonts w:ascii="Times New Roman" w:hAnsi="Times New Roman"/>
          <w:sz w:val="23"/>
        </w:rPr>
        <w:t xml:space="preserve"> Dai hoc Stanford, </w:t>
      </w:r>
      <w:proofErr w:type="spellStart"/>
      <w:r>
        <w:rPr>
          <w:rFonts w:ascii="Times New Roman" w:hAnsi="Times New Roman"/>
          <w:sz w:val="23"/>
        </w:rPr>
        <w:t>voi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muc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tieu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ghi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quan</w:t>
      </w:r>
      <w:proofErr w:type="spellEnd"/>
      <w:r>
        <w:rPr>
          <w:rFonts w:ascii="Times New Roman" w:hAnsi="Times New Roman"/>
          <w:sz w:val="23"/>
        </w:rPr>
        <w:t xml:space="preserve"> diem </w:t>
      </w:r>
      <w:proofErr w:type="spellStart"/>
      <w:r>
        <w:rPr>
          <w:rFonts w:ascii="Times New Roman" w:hAnsi="Times New Roman"/>
          <w:sz w:val="23"/>
        </w:rPr>
        <w:t>cua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nguoi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lao</w:t>
      </w:r>
      <w:proofErr w:type="spellEnd"/>
      <w:r>
        <w:rPr>
          <w:rFonts w:ascii="Times New Roman" w:hAnsi="Times New Roman"/>
          <w:sz w:val="23"/>
        </w:rPr>
        <w:t xml:space="preserve"> dong </w:t>
      </w:r>
      <w:proofErr w:type="spellStart"/>
      <w:r>
        <w:rPr>
          <w:rFonts w:ascii="Times New Roman" w:hAnsi="Times New Roman"/>
          <w:sz w:val="23"/>
        </w:rPr>
        <w:t>ve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tu</w:t>
      </w:r>
      <w:proofErr w:type="spellEnd"/>
      <w:r>
        <w:rPr>
          <w:rFonts w:ascii="Times New Roman" w:hAnsi="Times New Roman"/>
          <w:sz w:val="23"/>
        </w:rPr>
        <w:t xml:space="preserve"> dong </w:t>
      </w:r>
      <w:proofErr w:type="spellStart"/>
      <w:r>
        <w:rPr>
          <w:rFonts w:ascii="Times New Roman" w:hAnsi="Times New Roman"/>
          <w:sz w:val="23"/>
        </w:rPr>
        <w:t>hoa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theo</w:t>
      </w:r>
      <w:proofErr w:type="spellEnd"/>
      <w:r>
        <w:rPr>
          <w:rFonts w:ascii="Times New Roman" w:hAnsi="Times New Roman"/>
          <w:sz w:val="23"/>
        </w:rPr>
        <w:t xml:space="preserve"> tung </w:t>
      </w:r>
      <w:proofErr w:type="spellStart"/>
      <w:r>
        <w:rPr>
          <w:rFonts w:ascii="Times New Roman" w:hAnsi="Times New Roman"/>
          <w:sz w:val="23"/>
        </w:rPr>
        <w:t>cong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lastRenderedPageBreak/>
        <w:t>viec</w:t>
      </w:r>
      <w:proofErr w:type="spellEnd"/>
      <w:r>
        <w:rPr>
          <w:rFonts w:ascii="Times New Roman" w:hAnsi="Times New Roman"/>
          <w:sz w:val="23"/>
        </w:rPr>
        <w:t xml:space="preserve"> cu the. Diem </w:t>
      </w:r>
      <w:proofErr w:type="spellStart"/>
      <w:r>
        <w:rPr>
          <w:rFonts w:ascii="Times New Roman" w:hAnsi="Times New Roman"/>
          <w:sz w:val="23"/>
        </w:rPr>
        <w:t>dac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biet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cua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WORKBank</w:t>
      </w:r>
      <w:proofErr w:type="spellEnd"/>
      <w:r>
        <w:rPr>
          <w:rFonts w:ascii="Times New Roman" w:hAnsi="Times New Roman"/>
          <w:sz w:val="23"/>
        </w:rPr>
        <w:t xml:space="preserve"> la no </w:t>
      </w:r>
      <w:proofErr w:type="spellStart"/>
      <w:r>
        <w:rPr>
          <w:rFonts w:ascii="Times New Roman" w:hAnsi="Times New Roman"/>
          <w:sz w:val="23"/>
        </w:rPr>
        <w:t>khong</w:t>
      </w:r>
      <w:proofErr w:type="spellEnd"/>
      <w:r>
        <w:rPr>
          <w:rFonts w:ascii="Times New Roman" w:hAnsi="Times New Roman"/>
          <w:sz w:val="23"/>
        </w:rPr>
        <w:t xml:space="preserve"> chi </w:t>
      </w:r>
      <w:proofErr w:type="spellStart"/>
      <w:r>
        <w:rPr>
          <w:rFonts w:ascii="Times New Roman" w:hAnsi="Times New Roman"/>
          <w:sz w:val="23"/>
        </w:rPr>
        <w:t>thu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thap</w:t>
      </w:r>
      <w:proofErr w:type="spellEnd"/>
      <w:r>
        <w:rPr>
          <w:rFonts w:ascii="Times New Roman" w:hAnsi="Times New Roman"/>
          <w:sz w:val="23"/>
        </w:rPr>
        <w:t xml:space="preserve"> y </w:t>
      </w:r>
      <w:proofErr w:type="spellStart"/>
      <w:r>
        <w:rPr>
          <w:rFonts w:ascii="Times New Roman" w:hAnsi="Times New Roman"/>
          <w:sz w:val="23"/>
        </w:rPr>
        <w:t>kien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cua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nguoi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lao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gramStart"/>
      <w:r>
        <w:rPr>
          <w:rFonts w:ascii="Times New Roman" w:hAnsi="Times New Roman"/>
          <w:sz w:val="23"/>
        </w:rPr>
        <w:t>dong</w:t>
      </w:r>
      <w:proofErr w:type="gramEnd"/>
      <w:r>
        <w:rPr>
          <w:rFonts w:ascii="Times New Roman" w:hAnsi="Times New Roman"/>
          <w:sz w:val="23"/>
        </w:rPr>
        <w:t xml:space="preserve"> ma con bao </w:t>
      </w:r>
      <w:proofErr w:type="spellStart"/>
      <w:r>
        <w:rPr>
          <w:rFonts w:ascii="Times New Roman" w:hAnsi="Times New Roman"/>
          <w:sz w:val="23"/>
        </w:rPr>
        <w:t>gom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danh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cua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cac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chuyen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ky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thuat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ve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muc</w:t>
      </w:r>
      <w:proofErr w:type="spellEnd"/>
      <w:r>
        <w:rPr>
          <w:rFonts w:ascii="Times New Roman" w:hAnsi="Times New Roman"/>
          <w:sz w:val="23"/>
        </w:rPr>
        <w:t xml:space="preserve"> do AI co the </w:t>
      </w:r>
      <w:proofErr w:type="spellStart"/>
      <w:r>
        <w:rPr>
          <w:rFonts w:ascii="Times New Roman" w:hAnsi="Times New Roman"/>
          <w:sz w:val="23"/>
        </w:rPr>
        <w:t>thuc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hien</w:t>
      </w:r>
      <w:proofErr w:type="spellEnd"/>
      <w:r>
        <w:rPr>
          <w:rFonts w:ascii="Times New Roman" w:hAnsi="Times New Roman"/>
          <w:sz w:val="23"/>
        </w:rPr>
        <w:t xml:space="preserve"> tung </w:t>
      </w:r>
      <w:proofErr w:type="spellStart"/>
      <w:r>
        <w:rPr>
          <w:rFonts w:ascii="Times New Roman" w:hAnsi="Times New Roman"/>
          <w:sz w:val="23"/>
        </w:rPr>
        <w:t>cong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viec</w:t>
      </w:r>
      <w:proofErr w:type="spellEnd"/>
      <w:r>
        <w:rPr>
          <w:rFonts w:ascii="Times New Roman" w:hAnsi="Times New Roman"/>
          <w:sz w:val="23"/>
        </w:rPr>
        <w:t xml:space="preserve"> do -- </w:t>
      </w:r>
      <w:proofErr w:type="spellStart"/>
      <w:r>
        <w:rPr>
          <w:rFonts w:ascii="Times New Roman" w:hAnsi="Times New Roman"/>
          <w:sz w:val="23"/>
        </w:rPr>
        <w:t>tao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nen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goc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nhin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chieu</w:t>
      </w:r>
      <w:proofErr w:type="spellEnd"/>
      <w:r>
        <w:rPr>
          <w:rFonts w:ascii="Times New Roman" w:hAnsi="Times New Roman"/>
          <w:sz w:val="23"/>
        </w:rPr>
        <w:t xml:space="preserve"> hiem co </w:t>
      </w:r>
      <w:proofErr w:type="spellStart"/>
      <w:r>
        <w:rPr>
          <w:rFonts w:ascii="Times New Roman" w:hAnsi="Times New Roman"/>
          <w:sz w:val="23"/>
        </w:rPr>
        <w:t>trong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cac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bo</w:t>
      </w:r>
      <w:proofErr w:type="spellEnd"/>
      <w:r>
        <w:rPr>
          <w:rFonts w:ascii="Times New Roman" w:hAnsi="Times New Roman"/>
          <w:sz w:val="23"/>
        </w:rPr>
        <w:t xml:space="preserve"> du lieu </w:t>
      </w:r>
      <w:proofErr w:type="spellStart"/>
      <w:r>
        <w:rPr>
          <w:rFonts w:ascii="Times New Roman" w:hAnsi="Times New Roman"/>
          <w:sz w:val="23"/>
        </w:rPr>
        <w:t>cong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khai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hien</w:t>
      </w:r>
      <w:proofErr w:type="spellEnd"/>
      <w:r>
        <w:rPr>
          <w:rFonts w:ascii="Times New Roman" w:hAnsi="Times New Roman"/>
          <w:sz w:val="23"/>
        </w:rPr>
        <w:t xml:space="preserve"> nay.</w:t>
      </w:r>
    </w:p>
    <w:p w14:paraId="4C803EE9" w14:textId="77777777" w:rsidR="00F31D48" w:rsidRDefault="00F31D48" w:rsidP="00F31D48">
      <w:pPr>
        <w:spacing w:before="40" w:after="120" w:line="400" w:lineRule="exact"/>
      </w:pPr>
      <w:r>
        <w:rPr>
          <w:rFonts w:ascii="Times New Roman" w:hAnsi="Times New Roman"/>
          <w:b/>
          <w:sz w:val="23"/>
        </w:rPr>
        <w:t xml:space="preserve">Bo du lieu </w:t>
      </w:r>
      <w:proofErr w:type="spellStart"/>
      <w:r>
        <w:rPr>
          <w:rFonts w:ascii="Times New Roman" w:hAnsi="Times New Roman"/>
          <w:b/>
          <w:sz w:val="23"/>
        </w:rPr>
        <w:t>gom</w:t>
      </w:r>
      <w:proofErr w:type="spellEnd"/>
      <w:r>
        <w:rPr>
          <w:rFonts w:ascii="Times New Roman" w:hAnsi="Times New Roman"/>
          <w:b/>
          <w:sz w:val="23"/>
        </w:rPr>
        <w:t xml:space="preserve"> 4 file CSV: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1367"/>
        <w:gridCol w:w="4229"/>
      </w:tblGrid>
      <w:tr w:rsidR="00F31D48" w14:paraId="49FAB88A" w14:textId="77777777" w:rsidTr="009F416B">
        <w:trPr>
          <w:jc w:val="center"/>
        </w:trPr>
        <w:tc>
          <w:tcPr>
            <w:tcW w:w="2835" w:type="dxa"/>
            <w:shd w:val="clear" w:color="auto" w:fill="1E1B4B"/>
          </w:tcPr>
          <w:p w14:paraId="6EFA4DA1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Ten </w:t>
            </w:r>
            <w:proofErr w:type="gramStart"/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  <w:proofErr w:type="gramEnd"/>
          </w:p>
        </w:tc>
        <w:tc>
          <w:tcPr>
            <w:tcW w:w="1701" w:type="dxa"/>
            <w:shd w:val="clear" w:color="auto" w:fill="1E1B4B"/>
          </w:tcPr>
          <w:p w14:paraId="1381034A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Kich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thuoc</w:t>
            </w:r>
            <w:proofErr w:type="spellEnd"/>
          </w:p>
        </w:tc>
        <w:tc>
          <w:tcPr>
            <w:tcW w:w="5669" w:type="dxa"/>
            <w:shd w:val="clear" w:color="auto" w:fill="1E1B4B"/>
          </w:tcPr>
          <w:p w14:paraId="5767F3A4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Noi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chinh</w:t>
            </w:r>
            <w:proofErr w:type="spellEnd"/>
          </w:p>
        </w:tc>
      </w:tr>
      <w:tr w:rsidR="00F31D48" w14:paraId="1C06EC5A" w14:textId="77777777" w:rsidTr="009F416B">
        <w:trPr>
          <w:jc w:val="center"/>
        </w:trPr>
        <w:tc>
          <w:tcPr>
            <w:tcW w:w="2835" w:type="dxa"/>
            <w:shd w:val="clear" w:color="auto" w:fill="F8FAFC"/>
          </w:tcPr>
          <w:p w14:paraId="3286576E" w14:textId="77777777" w:rsidR="00F31D48" w:rsidRDefault="00F31D48" w:rsidP="009F416B">
            <w:r>
              <w:rPr>
                <w:rFonts w:ascii="Times New Roman" w:hAnsi="Times New Roman"/>
                <w:sz w:val="18"/>
              </w:rPr>
              <w:t>domain_worker_desires.csv</w:t>
            </w:r>
          </w:p>
        </w:tc>
        <w:tc>
          <w:tcPr>
            <w:tcW w:w="1701" w:type="dxa"/>
            <w:shd w:val="clear" w:color="auto" w:fill="F8FAFC"/>
          </w:tcPr>
          <w:p w14:paraId="66D4F3DF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5.731 </w:t>
            </w:r>
            <w:proofErr w:type="gramStart"/>
            <w:r>
              <w:rPr>
                <w:rFonts w:ascii="Times New Roman" w:hAnsi="Times New Roman"/>
                <w:sz w:val="18"/>
              </w:rPr>
              <w:t>dong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x 31 cot</w:t>
            </w:r>
          </w:p>
        </w:tc>
        <w:tc>
          <w:tcPr>
            <w:tcW w:w="5669" w:type="dxa"/>
            <w:shd w:val="clear" w:color="auto" w:fill="F8FAFC"/>
          </w:tcPr>
          <w:p w14:paraId="129C94D8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Phan hoi </w:t>
            </w:r>
            <w:proofErr w:type="spellStart"/>
            <w:r>
              <w:rPr>
                <w:rFonts w:ascii="Times New Roman" w:hAnsi="Times New Roman"/>
                <w:sz w:val="18"/>
              </w:rPr>
              <w:t>cua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nguoi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lao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dong: </w:t>
            </w:r>
            <w:proofErr w:type="spellStart"/>
            <w:r>
              <w:rPr>
                <w:rFonts w:ascii="Times New Roman" w:hAnsi="Times New Roman"/>
                <w:sz w:val="18"/>
              </w:rPr>
              <w:t>Muc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18"/>
              </w:rPr>
              <w:t>mong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muon </w:t>
            </w:r>
            <w:proofErr w:type="spellStart"/>
            <w:r>
              <w:rPr>
                <w:rFonts w:ascii="Times New Roman" w:hAnsi="Times New Roman"/>
                <w:sz w:val="18"/>
              </w:rPr>
              <w:t>tu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dong </w:t>
            </w:r>
            <w:proofErr w:type="spellStart"/>
            <w:r>
              <w:rPr>
                <w:rFonts w:ascii="Times New Roman" w:hAnsi="Times New Roman"/>
                <w:sz w:val="18"/>
              </w:rPr>
              <w:t>hoa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(thang 1-5), </w:t>
            </w:r>
            <w:proofErr w:type="spellStart"/>
            <w:r>
              <w:rPr>
                <w:rFonts w:ascii="Times New Roman" w:hAnsi="Times New Roman"/>
                <w:sz w:val="18"/>
              </w:rPr>
              <w:t>cac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muon/</w:t>
            </w:r>
            <w:proofErr w:type="spellStart"/>
            <w:r>
              <w:rPr>
                <w:rFonts w:ascii="Times New Roman" w:hAnsi="Times New Roman"/>
                <w:sz w:val="18"/>
              </w:rPr>
              <w:t>khong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muon, </w:t>
            </w:r>
            <w:proofErr w:type="spellStart"/>
            <w:r>
              <w:rPr>
                <w:rFonts w:ascii="Times New Roman" w:hAnsi="Times New Roman"/>
                <w:sz w:val="18"/>
              </w:rPr>
              <w:t>danh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gia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nang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cot </w:t>
            </w:r>
            <w:proofErr w:type="spellStart"/>
            <w:r>
              <w:rPr>
                <w:rFonts w:ascii="Times New Roman" w:hAnsi="Times New Roman"/>
                <w:sz w:val="18"/>
              </w:rPr>
              <w:t>loi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muc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18"/>
              </w:rPr>
              <w:t>hai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long...</w:t>
            </w:r>
          </w:p>
        </w:tc>
      </w:tr>
      <w:tr w:rsidR="00F31D48" w14:paraId="6718E299" w14:textId="77777777" w:rsidTr="009F416B">
        <w:trPr>
          <w:jc w:val="center"/>
        </w:trPr>
        <w:tc>
          <w:tcPr>
            <w:tcW w:w="2835" w:type="dxa"/>
            <w:shd w:val="clear" w:color="auto" w:fill="EEF2FF"/>
          </w:tcPr>
          <w:p w14:paraId="50A5EFEB" w14:textId="77777777" w:rsidR="00F31D48" w:rsidRDefault="00F31D48" w:rsidP="009F416B">
            <w:r>
              <w:rPr>
                <w:rFonts w:ascii="Times New Roman" w:hAnsi="Times New Roman"/>
                <w:sz w:val="18"/>
              </w:rPr>
              <w:t>domain_worker_metadata.csv</w:t>
            </w:r>
          </w:p>
        </w:tc>
        <w:tc>
          <w:tcPr>
            <w:tcW w:w="1701" w:type="dxa"/>
            <w:shd w:val="clear" w:color="auto" w:fill="EEF2FF"/>
          </w:tcPr>
          <w:p w14:paraId="08F1DF32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1.500 </w:t>
            </w:r>
            <w:proofErr w:type="gramStart"/>
            <w:r>
              <w:rPr>
                <w:rFonts w:ascii="Times New Roman" w:hAnsi="Times New Roman"/>
                <w:sz w:val="18"/>
              </w:rPr>
              <w:t>dong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x 26 cot</w:t>
            </w:r>
          </w:p>
        </w:tc>
        <w:tc>
          <w:tcPr>
            <w:tcW w:w="5669" w:type="dxa"/>
            <w:shd w:val="clear" w:color="auto" w:fill="EEF2FF"/>
          </w:tcPr>
          <w:p w14:paraId="420C25F4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Thong tin </w:t>
            </w:r>
            <w:proofErr w:type="spellStart"/>
            <w:r>
              <w:rPr>
                <w:rFonts w:ascii="Times New Roman" w:hAnsi="Times New Roman"/>
                <w:sz w:val="18"/>
              </w:rPr>
              <w:t>nhan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khau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hoc: </w:t>
            </w:r>
            <w:proofErr w:type="spellStart"/>
            <w:r>
              <w:rPr>
                <w:rFonts w:ascii="Times New Roman" w:hAnsi="Times New Roman"/>
                <w:sz w:val="18"/>
              </w:rPr>
              <w:t>gioi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tinh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do </w:t>
            </w:r>
            <w:proofErr w:type="spellStart"/>
            <w:r>
              <w:rPr>
                <w:rFonts w:ascii="Times New Roman" w:hAnsi="Times New Roman"/>
                <w:sz w:val="18"/>
              </w:rPr>
              <w:t>tuoi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trinh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hoc van, </w:t>
            </w:r>
            <w:proofErr w:type="spellStart"/>
            <w:r>
              <w:rPr>
                <w:rFonts w:ascii="Times New Roman" w:hAnsi="Times New Roman"/>
                <w:sz w:val="18"/>
              </w:rPr>
              <w:t>kinh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nghiem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thu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nhap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thai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18"/>
              </w:rPr>
              <w:t>voi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AI...</w:t>
            </w:r>
          </w:p>
        </w:tc>
      </w:tr>
      <w:tr w:rsidR="00F31D48" w14:paraId="767DE72B" w14:textId="77777777" w:rsidTr="009F416B">
        <w:trPr>
          <w:jc w:val="center"/>
        </w:trPr>
        <w:tc>
          <w:tcPr>
            <w:tcW w:w="2835" w:type="dxa"/>
            <w:shd w:val="clear" w:color="auto" w:fill="F8FAFC"/>
          </w:tcPr>
          <w:p w14:paraId="40B9E312" w14:textId="77777777" w:rsidR="00F31D48" w:rsidRDefault="00F31D48" w:rsidP="009F416B">
            <w:r>
              <w:rPr>
                <w:rFonts w:ascii="Times New Roman" w:hAnsi="Times New Roman"/>
                <w:sz w:val="18"/>
              </w:rPr>
              <w:t>expert_rated_technological_capability.csv</w:t>
            </w:r>
          </w:p>
        </w:tc>
        <w:tc>
          <w:tcPr>
            <w:tcW w:w="1701" w:type="dxa"/>
            <w:shd w:val="clear" w:color="auto" w:fill="F8FAFC"/>
          </w:tcPr>
          <w:p w14:paraId="3648FB10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2.057 </w:t>
            </w:r>
            <w:proofErr w:type="gramStart"/>
            <w:r>
              <w:rPr>
                <w:rFonts w:ascii="Times New Roman" w:hAnsi="Times New Roman"/>
                <w:sz w:val="18"/>
              </w:rPr>
              <w:t>dong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x 11 cot</w:t>
            </w:r>
          </w:p>
        </w:tc>
        <w:tc>
          <w:tcPr>
            <w:tcW w:w="5669" w:type="dxa"/>
            <w:shd w:val="clear" w:color="auto" w:fill="F8FAFC"/>
          </w:tcPr>
          <w:p w14:paraId="28D46044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Danh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gia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cua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chuyen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gia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18"/>
              </w:rPr>
              <w:t>Muc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AI co the </w:t>
            </w:r>
            <w:proofErr w:type="spellStart"/>
            <w:r>
              <w:rPr>
                <w:rFonts w:ascii="Times New Roman" w:hAnsi="Times New Roman"/>
                <w:sz w:val="18"/>
              </w:rPr>
              <w:t>thuc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hien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(thang 1-5), </w:t>
            </w:r>
            <w:proofErr w:type="spellStart"/>
            <w:r>
              <w:rPr>
                <w:rFonts w:ascii="Times New Roman" w:hAnsi="Times New Roman"/>
                <w:sz w:val="18"/>
              </w:rPr>
              <w:t>yeu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cau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chuyen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mon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sau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muc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18"/>
              </w:rPr>
              <w:t>khong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chac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chan...</w:t>
            </w:r>
          </w:p>
        </w:tc>
      </w:tr>
      <w:tr w:rsidR="00F31D48" w14:paraId="695F4576" w14:textId="77777777" w:rsidTr="009F416B">
        <w:trPr>
          <w:jc w:val="center"/>
        </w:trPr>
        <w:tc>
          <w:tcPr>
            <w:tcW w:w="2835" w:type="dxa"/>
            <w:shd w:val="clear" w:color="auto" w:fill="EEF2FF"/>
          </w:tcPr>
          <w:p w14:paraId="571A4DFD" w14:textId="77777777" w:rsidR="00F31D48" w:rsidRDefault="00F31D48" w:rsidP="009F416B">
            <w:r>
              <w:rPr>
                <w:rFonts w:ascii="Times New Roman" w:hAnsi="Times New Roman"/>
                <w:sz w:val="18"/>
              </w:rPr>
              <w:t>task_statement_with_metadata.csv</w:t>
            </w:r>
          </w:p>
        </w:tc>
        <w:tc>
          <w:tcPr>
            <w:tcW w:w="1701" w:type="dxa"/>
            <w:shd w:val="clear" w:color="auto" w:fill="EEF2FF"/>
          </w:tcPr>
          <w:p w14:paraId="272EB602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sz w:val="18"/>
              </w:rPr>
              <w:t xml:space="preserve">2.131 </w:t>
            </w:r>
            <w:proofErr w:type="gramStart"/>
            <w:r>
              <w:rPr>
                <w:rFonts w:ascii="Times New Roman" w:hAnsi="Times New Roman"/>
                <w:sz w:val="18"/>
              </w:rPr>
              <w:t>dong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x 14 cot</w:t>
            </w:r>
          </w:p>
        </w:tc>
        <w:tc>
          <w:tcPr>
            <w:tcW w:w="5669" w:type="dxa"/>
            <w:shd w:val="clear" w:color="auto" w:fill="EEF2FF"/>
          </w:tcPr>
          <w:p w14:paraId="46092F10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Danh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sach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day du </w:t>
            </w:r>
            <w:proofErr w:type="spellStart"/>
            <w:r>
              <w:rPr>
                <w:rFonts w:ascii="Times New Roman" w:hAnsi="Times New Roman"/>
                <w:sz w:val="18"/>
              </w:rPr>
              <w:t>cac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viec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theo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chuan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O*NET, </w:t>
            </w:r>
            <w:proofErr w:type="spellStart"/>
            <w:r>
              <w:rPr>
                <w:rFonts w:ascii="Times New Roman" w:hAnsi="Times New Roman"/>
                <w:sz w:val="18"/>
              </w:rPr>
              <w:t>kem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ma </w:t>
            </w:r>
            <w:proofErr w:type="spellStart"/>
            <w:r>
              <w:rPr>
                <w:rFonts w:ascii="Times New Roman" w:hAnsi="Times New Roman"/>
                <w:sz w:val="18"/>
              </w:rPr>
              <w:t>nganh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nghe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tan </w:t>
            </w:r>
            <w:proofErr w:type="spellStart"/>
            <w:r>
              <w:rPr>
                <w:rFonts w:ascii="Times New Roman" w:hAnsi="Times New Roman"/>
                <w:sz w:val="18"/>
              </w:rPr>
              <w:t>suat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hien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muc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luong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trung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binh</w:t>
            </w:r>
            <w:proofErr w:type="spellEnd"/>
            <w:r>
              <w:rPr>
                <w:rFonts w:ascii="Times New Roman" w:hAnsi="Times New Roman"/>
                <w:sz w:val="18"/>
              </w:rPr>
              <w:t>...</w:t>
            </w:r>
          </w:p>
        </w:tc>
      </w:tr>
    </w:tbl>
    <w:p w14:paraId="06F8B91B" w14:textId="77777777" w:rsidR="00F31D48" w:rsidRDefault="00F31D48" w:rsidP="00F31D48"/>
    <w:p w14:paraId="0EE1F03E" w14:textId="77777777" w:rsidR="00F31D48" w:rsidRDefault="00F31D48" w:rsidP="00F31D48">
      <w:pPr>
        <w:pStyle w:val="Heading2"/>
      </w:pPr>
      <w:r>
        <w:rPr>
          <w:color w:val="1E1B4B"/>
        </w:rPr>
        <w:t xml:space="preserve">2.1. Hai bien so </w:t>
      </w:r>
      <w:proofErr w:type="spellStart"/>
      <w:r>
        <w:rPr>
          <w:color w:val="1E1B4B"/>
        </w:rPr>
        <w:t>chinh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1980"/>
        <w:gridCol w:w="1282"/>
        <w:gridCol w:w="3556"/>
      </w:tblGrid>
      <w:tr w:rsidR="00F31D48" w14:paraId="60FC9BA3" w14:textId="77777777" w:rsidTr="009F416B">
        <w:trPr>
          <w:jc w:val="center"/>
        </w:trPr>
        <w:tc>
          <w:tcPr>
            <w:tcW w:w="2268" w:type="dxa"/>
            <w:shd w:val="clear" w:color="auto" w:fill="1E1B4B"/>
          </w:tcPr>
          <w:p w14:paraId="0CCA2D2E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Bien so</w:t>
            </w:r>
          </w:p>
        </w:tc>
        <w:tc>
          <w:tcPr>
            <w:tcW w:w="2268" w:type="dxa"/>
            <w:shd w:val="clear" w:color="auto" w:fill="1E1B4B"/>
          </w:tcPr>
          <w:p w14:paraId="4333E918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Nguoi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danh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gia</w:t>
            </w:r>
            <w:proofErr w:type="spellEnd"/>
          </w:p>
        </w:tc>
        <w:tc>
          <w:tcPr>
            <w:tcW w:w="1417" w:type="dxa"/>
            <w:shd w:val="clear" w:color="auto" w:fill="1E1B4B"/>
          </w:tcPr>
          <w:p w14:paraId="39821E14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Thang do</w:t>
            </w:r>
          </w:p>
        </w:tc>
        <w:tc>
          <w:tcPr>
            <w:tcW w:w="4252" w:type="dxa"/>
            <w:shd w:val="clear" w:color="auto" w:fill="1E1B4B"/>
          </w:tcPr>
          <w:p w14:paraId="4FC8AF5E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Y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nghia</w:t>
            </w:r>
            <w:proofErr w:type="spellEnd"/>
          </w:p>
        </w:tc>
      </w:tr>
      <w:tr w:rsidR="00F31D48" w14:paraId="67B50172" w14:textId="77777777" w:rsidTr="009F416B">
        <w:trPr>
          <w:jc w:val="center"/>
        </w:trPr>
        <w:tc>
          <w:tcPr>
            <w:tcW w:w="2268" w:type="dxa"/>
            <w:shd w:val="clear" w:color="auto" w:fill="F8FAFC"/>
          </w:tcPr>
          <w:p w14:paraId="55EBAB08" w14:textId="77777777" w:rsidR="00F31D48" w:rsidRDefault="00F31D48" w:rsidP="009F416B">
            <w:r>
              <w:rPr>
                <w:rFonts w:ascii="Times New Roman" w:hAnsi="Times New Roman"/>
                <w:sz w:val="18"/>
              </w:rPr>
              <w:t>Automation Desire Rating</w:t>
            </w:r>
          </w:p>
        </w:tc>
        <w:tc>
          <w:tcPr>
            <w:tcW w:w="2268" w:type="dxa"/>
            <w:shd w:val="clear" w:color="auto" w:fill="F8FAFC"/>
          </w:tcPr>
          <w:p w14:paraId="4D0D448C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Nguoi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lao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dong</w:t>
            </w:r>
          </w:p>
        </w:tc>
        <w:tc>
          <w:tcPr>
            <w:tcW w:w="1417" w:type="dxa"/>
            <w:shd w:val="clear" w:color="auto" w:fill="F8FAFC"/>
          </w:tcPr>
          <w:p w14:paraId="110B8541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sz w:val="18"/>
              </w:rPr>
              <w:t>Thang 1-5</w:t>
            </w:r>
          </w:p>
        </w:tc>
        <w:tc>
          <w:tcPr>
            <w:tcW w:w="4252" w:type="dxa"/>
            <w:shd w:val="clear" w:color="auto" w:fill="F8FAFC"/>
          </w:tcPr>
          <w:p w14:paraId="0203D2A7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Muc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18"/>
              </w:rPr>
              <w:t>nguoi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lao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dong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muon </w:t>
            </w:r>
            <w:proofErr w:type="spellStart"/>
            <w:r>
              <w:rPr>
                <w:rFonts w:ascii="Times New Roman" w:hAnsi="Times New Roman"/>
                <w:sz w:val="18"/>
              </w:rPr>
              <w:t>cong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viec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sz w:val="18"/>
              </w:rPr>
              <w:t>duoc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dong </w:t>
            </w:r>
            <w:proofErr w:type="spellStart"/>
            <w:r>
              <w:rPr>
                <w:rFonts w:ascii="Times New Roman" w:hAnsi="Times New Roman"/>
                <w:sz w:val="18"/>
              </w:rPr>
              <w:t>hoa</w:t>
            </w:r>
            <w:proofErr w:type="spellEnd"/>
          </w:p>
        </w:tc>
      </w:tr>
      <w:tr w:rsidR="00F31D48" w14:paraId="4B44BD07" w14:textId="77777777" w:rsidTr="009F416B">
        <w:trPr>
          <w:jc w:val="center"/>
        </w:trPr>
        <w:tc>
          <w:tcPr>
            <w:tcW w:w="2268" w:type="dxa"/>
            <w:shd w:val="clear" w:color="auto" w:fill="EEF2FF"/>
          </w:tcPr>
          <w:p w14:paraId="260555C6" w14:textId="77777777" w:rsidR="00F31D48" w:rsidRDefault="00F31D48" w:rsidP="009F416B">
            <w:r>
              <w:rPr>
                <w:rFonts w:ascii="Times New Roman" w:hAnsi="Times New Roman"/>
                <w:sz w:val="18"/>
              </w:rPr>
              <w:t>Automation Capacity Rating</w:t>
            </w:r>
          </w:p>
        </w:tc>
        <w:tc>
          <w:tcPr>
            <w:tcW w:w="2268" w:type="dxa"/>
            <w:shd w:val="clear" w:color="auto" w:fill="EEF2FF"/>
          </w:tcPr>
          <w:p w14:paraId="35B851DD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Chuyen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gia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thuat</w:t>
            </w:r>
            <w:proofErr w:type="spellEnd"/>
          </w:p>
        </w:tc>
        <w:tc>
          <w:tcPr>
            <w:tcW w:w="1417" w:type="dxa"/>
            <w:shd w:val="clear" w:color="auto" w:fill="EEF2FF"/>
          </w:tcPr>
          <w:p w14:paraId="7B296951" w14:textId="77777777" w:rsidR="00F31D48" w:rsidRDefault="00F31D48" w:rsidP="009F416B">
            <w:pPr>
              <w:jc w:val="center"/>
            </w:pPr>
            <w:r>
              <w:rPr>
                <w:rFonts w:ascii="Times New Roman" w:hAnsi="Times New Roman"/>
                <w:sz w:val="18"/>
              </w:rPr>
              <w:t>Thang 1-5</w:t>
            </w:r>
          </w:p>
        </w:tc>
        <w:tc>
          <w:tcPr>
            <w:tcW w:w="4252" w:type="dxa"/>
            <w:shd w:val="clear" w:color="auto" w:fill="EEF2FF"/>
          </w:tcPr>
          <w:p w14:paraId="7EBA470D" w14:textId="77777777" w:rsidR="00F31D48" w:rsidRDefault="00F31D48" w:rsidP="009F416B">
            <w:pPr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Muc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AI </w:t>
            </w:r>
            <w:proofErr w:type="spellStart"/>
            <w:r>
              <w:rPr>
                <w:rFonts w:ascii="Times New Roman" w:hAnsi="Times New Roman"/>
                <w:sz w:val="18"/>
              </w:rPr>
              <w:t>hien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tai co the dam </w:t>
            </w:r>
            <w:proofErr w:type="spellStart"/>
            <w:r>
              <w:rPr>
                <w:rFonts w:ascii="Times New Roman" w:hAnsi="Times New Roman"/>
                <w:sz w:val="18"/>
              </w:rPr>
              <w:t>nhan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viec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do mot </w:t>
            </w:r>
            <w:proofErr w:type="spellStart"/>
            <w:r>
              <w:rPr>
                <w:rFonts w:ascii="Times New Roman" w:hAnsi="Times New Roman"/>
                <w:sz w:val="18"/>
              </w:rPr>
              <w:t>cach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dang tin cay</w:t>
            </w:r>
          </w:p>
        </w:tc>
      </w:tr>
    </w:tbl>
    <w:p w14:paraId="27148066" w14:textId="77777777" w:rsidR="00F31D48" w:rsidRDefault="00F31D48" w:rsidP="00F31D48"/>
    <w:p w14:paraId="6FEFC0AF" w14:textId="6D6589E7" w:rsidR="00F31D48" w:rsidRDefault="00F31D48" w:rsidP="00F31D48">
      <w:pPr>
        <w:spacing w:before="40" w:after="120" w:line="400" w:lineRule="exact"/>
      </w:pPr>
      <w:proofErr w:type="spellStart"/>
      <w:r>
        <w:rPr>
          <w:rFonts w:ascii="Times New Roman" w:hAnsi="Times New Roman"/>
          <w:sz w:val="23"/>
        </w:rPr>
        <w:t>Ngoai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hai</w:t>
      </w:r>
      <w:proofErr w:type="spellEnd"/>
      <w:r>
        <w:rPr>
          <w:rFonts w:ascii="Times New Roman" w:hAnsi="Times New Roman"/>
          <w:sz w:val="23"/>
        </w:rPr>
        <w:t xml:space="preserve"> bien </w:t>
      </w:r>
      <w:proofErr w:type="spellStart"/>
      <w:r>
        <w:rPr>
          <w:rFonts w:ascii="Times New Roman" w:hAnsi="Times New Roman"/>
          <w:sz w:val="23"/>
        </w:rPr>
        <w:t>chinh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nghien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cuu</w:t>
      </w:r>
      <w:proofErr w:type="spellEnd"/>
      <w:r>
        <w:rPr>
          <w:rFonts w:ascii="Times New Roman" w:hAnsi="Times New Roman"/>
          <w:sz w:val="23"/>
        </w:rPr>
        <w:t xml:space="preserve"> con </w:t>
      </w:r>
      <w:proofErr w:type="spellStart"/>
      <w:r>
        <w:rPr>
          <w:rFonts w:ascii="Times New Roman" w:hAnsi="Times New Roman"/>
          <w:sz w:val="23"/>
        </w:rPr>
        <w:t>su</w:t>
      </w:r>
      <w:proofErr w:type="spellEnd"/>
      <w:r>
        <w:rPr>
          <w:rFonts w:ascii="Times New Roman" w:hAnsi="Times New Roman"/>
          <w:sz w:val="23"/>
        </w:rPr>
        <w:t xml:space="preserve"> dung 13 </w:t>
      </w:r>
      <w:proofErr w:type="spellStart"/>
      <w:r>
        <w:rPr>
          <w:rFonts w:ascii="Times New Roman" w:hAnsi="Times New Roman"/>
          <w:sz w:val="23"/>
        </w:rPr>
        <w:t>ly</w:t>
      </w:r>
      <w:proofErr w:type="spellEnd"/>
      <w:r>
        <w:rPr>
          <w:rFonts w:ascii="Times New Roman" w:hAnsi="Times New Roman"/>
          <w:sz w:val="23"/>
        </w:rPr>
        <w:t xml:space="preserve"> do </w:t>
      </w:r>
      <w:proofErr w:type="spellStart"/>
      <w:r>
        <w:rPr>
          <w:rFonts w:ascii="Times New Roman" w:hAnsi="Times New Roman"/>
          <w:sz w:val="23"/>
        </w:rPr>
        <w:t>nhi</w:t>
      </w:r>
      <w:proofErr w:type="spellEnd"/>
      <w:r>
        <w:rPr>
          <w:rFonts w:ascii="Times New Roman" w:hAnsi="Times New Roman"/>
          <w:sz w:val="23"/>
        </w:rPr>
        <w:t xml:space="preserve"> phan (co/</w:t>
      </w:r>
      <w:proofErr w:type="spellStart"/>
      <w:r>
        <w:rPr>
          <w:rFonts w:ascii="Times New Roman" w:hAnsi="Times New Roman"/>
          <w:sz w:val="23"/>
        </w:rPr>
        <w:t>khong</w:t>
      </w:r>
      <w:proofErr w:type="spellEnd"/>
      <w:r>
        <w:rPr>
          <w:rFonts w:ascii="Times New Roman" w:hAnsi="Times New Roman"/>
          <w:sz w:val="23"/>
        </w:rPr>
        <w:t xml:space="preserve">) ma </w:t>
      </w:r>
      <w:proofErr w:type="spellStart"/>
      <w:r>
        <w:rPr>
          <w:rFonts w:ascii="Times New Roman" w:hAnsi="Times New Roman"/>
          <w:sz w:val="23"/>
        </w:rPr>
        <w:t>nguoi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lao</w:t>
      </w:r>
      <w:proofErr w:type="spellEnd"/>
      <w:r>
        <w:rPr>
          <w:rFonts w:ascii="Times New Roman" w:hAnsi="Times New Roman"/>
          <w:sz w:val="23"/>
        </w:rPr>
        <w:t xml:space="preserve"> dong </w:t>
      </w:r>
      <w:proofErr w:type="spellStart"/>
      <w:r>
        <w:rPr>
          <w:rFonts w:ascii="Times New Roman" w:hAnsi="Times New Roman"/>
          <w:sz w:val="23"/>
        </w:rPr>
        <w:t>va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chuyen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dua</w:t>
      </w:r>
      <w:proofErr w:type="spellEnd"/>
      <w:r>
        <w:rPr>
          <w:rFonts w:ascii="Times New Roman" w:hAnsi="Times New Roman"/>
          <w:sz w:val="23"/>
        </w:rPr>
        <w:t xml:space="preserve"> ra -- chia lam </w:t>
      </w:r>
      <w:proofErr w:type="spellStart"/>
      <w:r>
        <w:rPr>
          <w:rFonts w:ascii="Times New Roman" w:hAnsi="Times New Roman"/>
          <w:sz w:val="23"/>
        </w:rPr>
        <w:t>hai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nhom</w:t>
      </w:r>
      <w:proofErr w:type="spellEnd"/>
      <w:r>
        <w:rPr>
          <w:rFonts w:ascii="Times New Roman" w:hAnsi="Times New Roman"/>
          <w:sz w:val="23"/>
        </w:rPr>
        <w:t xml:space="preserve">: 6 </w:t>
      </w:r>
      <w:proofErr w:type="spellStart"/>
      <w:r>
        <w:rPr>
          <w:rFonts w:ascii="Times New Roman" w:hAnsi="Times New Roman"/>
          <w:sz w:val="23"/>
        </w:rPr>
        <w:t>ly</w:t>
      </w:r>
      <w:proofErr w:type="spellEnd"/>
      <w:r>
        <w:rPr>
          <w:rFonts w:ascii="Times New Roman" w:hAnsi="Times New Roman"/>
          <w:sz w:val="23"/>
        </w:rPr>
        <w:t xml:space="preserve"> do muon </w:t>
      </w:r>
      <w:proofErr w:type="spellStart"/>
      <w:r>
        <w:rPr>
          <w:rFonts w:ascii="Times New Roman" w:hAnsi="Times New Roman"/>
          <w:sz w:val="23"/>
        </w:rPr>
        <w:t>tu</w:t>
      </w:r>
      <w:proofErr w:type="spellEnd"/>
      <w:r>
        <w:rPr>
          <w:rFonts w:ascii="Times New Roman" w:hAnsi="Times New Roman"/>
          <w:sz w:val="23"/>
        </w:rPr>
        <w:t xml:space="preserve"> dong </w:t>
      </w:r>
      <w:proofErr w:type="spellStart"/>
      <w:r>
        <w:rPr>
          <w:rFonts w:ascii="Times New Roman" w:hAnsi="Times New Roman"/>
          <w:sz w:val="23"/>
        </w:rPr>
        <w:t>hoa</w:t>
      </w:r>
      <w:proofErr w:type="spellEnd"/>
      <w:r>
        <w:rPr>
          <w:rFonts w:ascii="Times New Roman" w:hAnsi="Times New Roman"/>
          <w:sz w:val="23"/>
        </w:rPr>
        <w:t xml:space="preserve"> (</w:t>
      </w:r>
      <w:proofErr w:type="spellStart"/>
      <w:r>
        <w:rPr>
          <w:rFonts w:ascii="Times New Roman" w:hAnsi="Times New Roman"/>
          <w:sz w:val="23"/>
        </w:rPr>
        <w:t>giam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thoi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gian</w:t>
      </w:r>
      <w:proofErr w:type="spellEnd"/>
      <w:r>
        <w:rPr>
          <w:rFonts w:ascii="Times New Roman" w:hAnsi="Times New Roman"/>
          <w:sz w:val="23"/>
        </w:rPr>
        <w:t xml:space="preserve">, </w:t>
      </w:r>
      <w:proofErr w:type="spellStart"/>
      <w:r>
        <w:rPr>
          <w:rFonts w:ascii="Times New Roman" w:hAnsi="Times New Roman"/>
          <w:sz w:val="23"/>
        </w:rPr>
        <w:t>giam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sai</w:t>
      </w:r>
      <w:proofErr w:type="spellEnd"/>
      <w:r>
        <w:rPr>
          <w:rFonts w:ascii="Times New Roman" w:hAnsi="Times New Roman"/>
          <w:sz w:val="23"/>
        </w:rPr>
        <w:t xml:space="preserve"> sot, </w:t>
      </w:r>
      <w:proofErr w:type="spellStart"/>
      <w:r>
        <w:rPr>
          <w:rFonts w:ascii="Times New Roman" w:hAnsi="Times New Roman"/>
          <w:sz w:val="23"/>
        </w:rPr>
        <w:t>giam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cang</w:t>
      </w:r>
      <w:proofErr w:type="spellEnd"/>
      <w:r>
        <w:rPr>
          <w:rFonts w:ascii="Times New Roman" w:hAnsi="Times New Roman"/>
          <w:sz w:val="23"/>
        </w:rPr>
        <w:t xml:space="preserve"> thang...) </w:t>
      </w:r>
      <w:proofErr w:type="spellStart"/>
      <w:r>
        <w:rPr>
          <w:rFonts w:ascii="Times New Roman" w:hAnsi="Times New Roman"/>
          <w:sz w:val="23"/>
        </w:rPr>
        <w:t>va</w:t>
      </w:r>
      <w:proofErr w:type="spellEnd"/>
      <w:r>
        <w:rPr>
          <w:rFonts w:ascii="Times New Roman" w:hAnsi="Times New Roman"/>
          <w:sz w:val="23"/>
        </w:rPr>
        <w:t xml:space="preserve"> 7 </w:t>
      </w:r>
      <w:proofErr w:type="spellStart"/>
      <w:r>
        <w:rPr>
          <w:rFonts w:ascii="Times New Roman" w:hAnsi="Times New Roman"/>
          <w:sz w:val="23"/>
        </w:rPr>
        <w:t>ly</w:t>
      </w:r>
      <w:proofErr w:type="spellEnd"/>
      <w:r>
        <w:rPr>
          <w:rFonts w:ascii="Times New Roman" w:hAnsi="Times New Roman"/>
          <w:sz w:val="23"/>
        </w:rPr>
        <w:t xml:space="preserve"> do muon </w:t>
      </w:r>
      <w:proofErr w:type="spellStart"/>
      <w:r>
        <w:rPr>
          <w:rFonts w:ascii="Times New Roman" w:hAnsi="Times New Roman"/>
          <w:sz w:val="23"/>
        </w:rPr>
        <w:t>giu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lai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yeu</w:t>
      </w:r>
      <w:proofErr w:type="spellEnd"/>
      <w:r>
        <w:rPr>
          <w:rFonts w:ascii="Times New Roman" w:hAnsi="Times New Roman"/>
          <w:sz w:val="23"/>
        </w:rPr>
        <w:t xml:space="preserve"> to con </w:t>
      </w:r>
      <w:proofErr w:type="spellStart"/>
      <w:r>
        <w:rPr>
          <w:rFonts w:ascii="Times New Roman" w:hAnsi="Times New Roman"/>
          <w:sz w:val="23"/>
        </w:rPr>
        <w:t>nguoi</w:t>
      </w:r>
      <w:proofErr w:type="spellEnd"/>
      <w:r>
        <w:rPr>
          <w:rFonts w:ascii="Times New Roman" w:hAnsi="Times New Roman"/>
          <w:sz w:val="23"/>
        </w:rPr>
        <w:t xml:space="preserve"> (can </w:t>
      </w:r>
      <w:proofErr w:type="spellStart"/>
      <w:r>
        <w:rPr>
          <w:rFonts w:ascii="Times New Roman" w:hAnsi="Times New Roman"/>
          <w:sz w:val="23"/>
        </w:rPr>
        <w:t>chuyen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mon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spellStart"/>
      <w:r>
        <w:rPr>
          <w:rFonts w:ascii="Times New Roman" w:hAnsi="Times New Roman"/>
          <w:sz w:val="23"/>
        </w:rPr>
        <w:t>sau</w:t>
      </w:r>
      <w:proofErr w:type="spellEnd"/>
      <w:r>
        <w:rPr>
          <w:rFonts w:ascii="Times New Roman" w:hAnsi="Times New Roman"/>
          <w:sz w:val="23"/>
        </w:rPr>
        <w:t xml:space="preserve">, can </w:t>
      </w:r>
      <w:proofErr w:type="spellStart"/>
      <w:r>
        <w:rPr>
          <w:rFonts w:ascii="Times New Roman" w:hAnsi="Times New Roman"/>
          <w:sz w:val="23"/>
        </w:rPr>
        <w:t>su</w:t>
      </w:r>
      <w:proofErr w:type="spellEnd"/>
      <w:r>
        <w:rPr>
          <w:rFonts w:ascii="Times New Roman" w:hAnsi="Times New Roman"/>
          <w:sz w:val="23"/>
        </w:rPr>
        <w:t xml:space="preserve"> </w:t>
      </w:r>
      <w:proofErr w:type="gramStart"/>
      <w:r>
        <w:rPr>
          <w:rFonts w:ascii="Times New Roman" w:hAnsi="Times New Roman"/>
          <w:sz w:val="23"/>
        </w:rPr>
        <w:t>dong</w:t>
      </w:r>
      <w:proofErr w:type="gramEnd"/>
      <w:r>
        <w:rPr>
          <w:rFonts w:ascii="Times New Roman" w:hAnsi="Times New Roman"/>
          <w:sz w:val="23"/>
        </w:rPr>
        <w:t xml:space="preserve"> cam, can </w:t>
      </w:r>
      <w:proofErr w:type="spellStart"/>
      <w:r>
        <w:rPr>
          <w:rFonts w:ascii="Times New Roman" w:hAnsi="Times New Roman"/>
          <w:sz w:val="23"/>
        </w:rPr>
        <w:t>giam</w:t>
      </w:r>
      <w:proofErr w:type="spellEnd"/>
      <w:r>
        <w:rPr>
          <w:rFonts w:ascii="Times New Roman" w:hAnsi="Times New Roman"/>
          <w:sz w:val="23"/>
        </w:rPr>
        <w:t xml:space="preserve"> sat chat </w:t>
      </w:r>
      <w:proofErr w:type="spellStart"/>
      <w:r>
        <w:rPr>
          <w:rFonts w:ascii="Times New Roman" w:hAnsi="Times New Roman"/>
          <w:sz w:val="23"/>
        </w:rPr>
        <w:t>luong</w:t>
      </w:r>
      <w:proofErr w:type="spellEnd"/>
      <w:r>
        <w:rPr>
          <w:rFonts w:ascii="Times New Roman" w:hAnsi="Times New Roman"/>
          <w:sz w:val="23"/>
        </w:rPr>
        <w:t>...).</w:t>
      </w:r>
    </w:p>
    <w:p w14:paraId="2E02ADAB" w14:textId="77777777" w:rsidR="00F31D48" w:rsidRDefault="00F31D48"/>
    <w:p w14:paraId="1E8D97C6" w14:textId="6B686571" w:rsidR="007D60CC" w:rsidRDefault="00F31D48">
      <w:pPr>
        <w:pStyle w:val="Heading1"/>
      </w:pPr>
      <w:r>
        <w:t>III</w:t>
      </w:r>
      <w:r>
        <w:t>. Ph</w:t>
      </w:r>
      <w:r>
        <w:t>ạ</w:t>
      </w:r>
      <w:r>
        <w:t>m vi và d</w:t>
      </w:r>
      <w:r>
        <w:t>ữ</w:t>
      </w:r>
      <w:r>
        <w:t xml:space="preserve"> li</w:t>
      </w:r>
      <w:r>
        <w:t>ệ</w:t>
      </w:r>
      <w:r>
        <w:t>u nghiên c</w:t>
      </w:r>
      <w:r>
        <w:t>ứ</w:t>
      </w:r>
      <w:r>
        <w:t>u</w:t>
      </w:r>
    </w:p>
    <w:p w14:paraId="390454A2" w14:textId="6AABB72C" w:rsidR="007D60CC" w:rsidRDefault="00F31D48">
      <w:r>
        <w:t>Nghiên c</w:t>
      </w:r>
      <w:r>
        <w:t>ứ</w:t>
      </w:r>
      <w:r>
        <w:t>u s</w:t>
      </w:r>
      <w:r>
        <w:t>ử</w:t>
      </w:r>
      <w:r>
        <w:t xml:space="preserve"> d</w:t>
      </w:r>
      <w:r>
        <w:t>ụ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WORKBank (SALT-NLP) —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kh</w:t>
      </w:r>
      <w:r>
        <w:t>ả</w:t>
      </w:r>
      <w:r>
        <w:t>o sát quy mô l</w:t>
      </w:r>
      <w:r>
        <w:t>ớ</w:t>
      </w:r>
      <w:r>
        <w:t>n ghi nh</w:t>
      </w:r>
      <w:r>
        <w:t>ậ</w:t>
      </w:r>
      <w:r>
        <w:t>n quan đi</w:t>
      </w:r>
      <w:r>
        <w:t>ể</w:t>
      </w:r>
      <w:r>
        <w:t>m c</w:t>
      </w:r>
      <w:r>
        <w:t>ủ</w:t>
      </w:r>
      <w:r>
        <w:t>a ngư</w:t>
      </w:r>
      <w:r>
        <w:t>ờ</w:t>
      </w:r>
      <w:r>
        <w:t>i lao đ</w:t>
      </w:r>
      <w:r>
        <w:t>ộ</w:t>
      </w:r>
      <w:r>
        <w:t>ng v</w:t>
      </w:r>
      <w:r>
        <w:t>ề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cho t</w:t>
      </w:r>
      <w:r>
        <w:t>ừ</w:t>
      </w:r>
      <w:r>
        <w:t>ng công v</w:t>
      </w:r>
      <w:r>
        <w:t>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>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đánh giá c</w:t>
      </w:r>
      <w:r>
        <w:t>ủ</w:t>
      </w:r>
      <w:r>
        <w:t>a chuyên gia v</w:t>
      </w:r>
      <w:r>
        <w:t>ề</w:t>
      </w:r>
      <w:r>
        <w:t xml:space="preserve"> năng l</w:t>
      </w:r>
      <w:r>
        <w:t>ự</w:t>
      </w:r>
      <w:r>
        <w:t>c AI hi</w:t>
      </w:r>
      <w:r>
        <w:t>ệ</w:t>
      </w:r>
      <w:r>
        <w:t>n t</w:t>
      </w:r>
      <w:r>
        <w:t>ạ</w:t>
      </w:r>
      <w:r>
        <w:t>i trong vi</w:t>
      </w:r>
      <w:r>
        <w:t>ệ</w:t>
      </w:r>
      <w:r>
        <w:t>c x</w:t>
      </w:r>
      <w:r>
        <w:t>ử</w:t>
      </w:r>
      <w:r>
        <w:t xml:space="preserve"> lý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89EFD02" w14:textId="77777777" w:rsidR="00F31D48" w:rsidRDefault="00F31D48"/>
    <w:p w14:paraId="762F8C30" w14:textId="77777777" w:rsidR="007D60CC" w:rsidRDefault="00F31D48">
      <w:pPr>
        <w:pStyle w:val="Heading2"/>
      </w:pPr>
      <w:r>
        <w:t>2.1. Ph</w:t>
      </w:r>
      <w:r>
        <w:t>ạ</w:t>
      </w:r>
      <w:r>
        <w:t>m vi ngành ngh</w:t>
      </w:r>
      <w:r>
        <w:t>ề</w:t>
      </w:r>
    </w:p>
    <w:p w14:paraId="1921F644" w14:textId="77777777" w:rsidR="007D60CC" w:rsidRDefault="00F31D48">
      <w:r>
        <w:t>Nghiên c</w:t>
      </w:r>
      <w:r>
        <w:t>ứ</w:t>
      </w:r>
      <w:r>
        <w:t>u t</w:t>
      </w:r>
      <w:r>
        <w:t>ậ</w:t>
      </w:r>
      <w:r>
        <w:t>p trung vào ba nhóm ngành ngh</w:t>
      </w:r>
      <w:r>
        <w:t>ề</w:t>
      </w:r>
      <w:r>
        <w:t xml:space="preserve"> theo mã O*NET-SOC:</w:t>
      </w:r>
    </w:p>
    <w:p w14:paraId="46F146AD" w14:textId="77777777" w:rsidR="007D60CC" w:rsidRDefault="00F31D48">
      <w:pPr>
        <w:pStyle w:val="ListBullet"/>
      </w:pPr>
      <w:r>
        <w:lastRenderedPageBreak/>
        <w:t>Y t</w:t>
      </w:r>
      <w:r>
        <w:t>ế</w:t>
      </w:r>
      <w:r>
        <w:t xml:space="preserve"> lâm sàng: mã 29-xxxx (Clinical Healthcare)</w:t>
      </w:r>
    </w:p>
    <w:p w14:paraId="313128A0" w14:textId="77777777" w:rsidR="007D60CC" w:rsidRDefault="00F31D48">
      <w:pPr>
        <w:pStyle w:val="ListBullet"/>
      </w:pPr>
      <w:r>
        <w:t>H</w:t>
      </w:r>
      <w:r>
        <w:t>ỗ</w:t>
      </w:r>
      <w:r>
        <w:t xml:space="preserve"> tr</w:t>
      </w:r>
      <w:r>
        <w:t>ợ</w:t>
      </w:r>
      <w:r>
        <w:t xml:space="preserve"> chăm s</w:t>
      </w:r>
      <w:r>
        <w:t>óc s</w:t>
      </w:r>
      <w:r>
        <w:t>ứ</w:t>
      </w:r>
      <w:r>
        <w:t>c kho</w:t>
      </w:r>
      <w:r>
        <w:t>ẻ</w:t>
      </w:r>
      <w:r>
        <w:t>: mã 31-xxxx (Healthcare Support)</w:t>
      </w:r>
    </w:p>
    <w:p w14:paraId="2E4D3A91" w14:textId="6FE621CD" w:rsidR="00F31D48" w:rsidRDefault="00F31D48" w:rsidP="00F31D48">
      <w:pPr>
        <w:pStyle w:val="ListBullet"/>
      </w:pPr>
      <w:r>
        <w:t>Khoa h</w:t>
      </w:r>
      <w:r>
        <w:t>ọ</w:t>
      </w:r>
      <w:r>
        <w:t>c s</w:t>
      </w:r>
      <w:r>
        <w:t>ự</w:t>
      </w:r>
      <w:r>
        <w:t xml:space="preserve"> s</w:t>
      </w:r>
      <w:r>
        <w:t>ố</w:t>
      </w:r>
      <w:r>
        <w:t>ng: mã 19-1xxx (Life Sciences)</w:t>
      </w:r>
    </w:p>
    <w:p w14:paraId="2E6442AA" w14:textId="77777777" w:rsidR="007D60CC" w:rsidRDefault="00F31D48">
      <w:pPr>
        <w:pStyle w:val="Heading2"/>
      </w:pPr>
      <w:r>
        <w:t>2.2. T</w:t>
      </w:r>
      <w:r>
        <w:t>ổ</w:t>
      </w:r>
      <w:r>
        <w:t>ng quan s</w:t>
      </w:r>
      <w:r>
        <w:t>ố</w:t>
      </w:r>
      <w:r>
        <w:t xml:space="preserve"> li</w:t>
      </w:r>
      <w:r>
        <w:t>ệ</w:t>
      </w:r>
      <w:r>
        <w:t>u thu th</w:t>
      </w:r>
      <w:r>
        <w:t>ậ</w:t>
      </w:r>
      <w:r>
        <w:t>p</w:t>
      </w:r>
    </w:p>
    <w:p w14:paraId="575E5264" w14:textId="77777777" w:rsidR="007D60CC" w:rsidRDefault="00F31D48">
      <w:r>
        <w:t>Sau quá trình l</w:t>
      </w:r>
      <w:r>
        <w:t>ọ</w:t>
      </w:r>
      <w:r>
        <w:t>c và chu</w:t>
      </w:r>
      <w:r>
        <w:t>ẩ</w:t>
      </w:r>
      <w:r>
        <w:t>n hoá, nghiên c</w:t>
      </w:r>
      <w:r>
        <w:t>ứ</w:t>
      </w:r>
      <w:r>
        <w:t>u ch</w:t>
      </w:r>
      <w:r>
        <w:t>ỉ</w:t>
      </w:r>
      <w:r>
        <w:t xml:space="preserve"> đưa vào phân tích nh</w:t>
      </w:r>
      <w:r>
        <w:t>ữ</w:t>
      </w:r>
      <w:r>
        <w:t>ng nhóm ngh</w:t>
      </w:r>
      <w:r>
        <w:t>ề</w:t>
      </w:r>
      <w:r>
        <w:t xml:space="preserve"> và công vi</w:t>
      </w:r>
      <w:r>
        <w:t>ệ</w:t>
      </w:r>
      <w:r>
        <w:t>c có đ</w:t>
      </w:r>
      <w:r>
        <w:t>ầ</w:t>
      </w:r>
      <w:r>
        <w:t>y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</w:t>
      </w:r>
      <w:r>
        <w:t>ả</w:t>
      </w:r>
      <w:r>
        <w:t xml:space="preserve"> hai phía — ngư</w:t>
      </w:r>
      <w:r>
        <w:t>ờ</w:t>
      </w:r>
      <w:r>
        <w:t>i</w:t>
      </w:r>
      <w:r>
        <w:t xml:space="preserve"> lao đ</w:t>
      </w:r>
      <w:r>
        <w:t>ộ</w:t>
      </w:r>
      <w:r>
        <w:t>ng và chuyên gia đánh giá năng l</w:t>
      </w:r>
      <w:r>
        <w:t>ự</w:t>
      </w:r>
      <w:r>
        <w:t>c AI.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>c:</w:t>
      </w:r>
    </w:p>
    <w:p w14:paraId="588BAFFA" w14:textId="77777777" w:rsidR="007D60CC" w:rsidRDefault="00F31D48">
      <w:pPr>
        <w:pStyle w:val="ListBullet"/>
      </w:pPr>
      <w:r>
        <w:t>4 nhóm ngh</w:t>
      </w:r>
      <w:r>
        <w:t>ề</w:t>
      </w:r>
      <w:r>
        <w:t xml:space="preserve"> đư</w:t>
      </w:r>
      <w:r>
        <w:t>ợ</w:t>
      </w:r>
      <w:r>
        <w:t>c đưa vào phân tích chính th</w:t>
      </w:r>
      <w:r>
        <w:t>ứ</w:t>
      </w:r>
      <w:r>
        <w:t>c</w:t>
      </w:r>
    </w:p>
    <w:p w14:paraId="01EAE802" w14:textId="77777777" w:rsidR="007D60CC" w:rsidRDefault="00F31D48">
      <w:pPr>
        <w:pStyle w:val="ListBullet"/>
      </w:pPr>
      <w:r>
        <w:t>27 công vi</w:t>
      </w:r>
      <w:r>
        <w:t>ệ</w:t>
      </w:r>
      <w:r>
        <w:t>c (task) có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</w:t>
      </w:r>
      <w:r>
        <w:t>ả</w:t>
      </w:r>
      <w:r>
        <w:t xml:space="preserve"> hai ngu</w:t>
      </w:r>
      <w:r>
        <w:t>ồ</w:t>
      </w:r>
      <w:r>
        <w:t>n</w:t>
      </w:r>
    </w:p>
    <w:p w14:paraId="2BD35491" w14:textId="77777777" w:rsidR="007D60CC" w:rsidRDefault="00F31D48">
      <w:pPr>
        <w:pStyle w:val="ListBullet"/>
      </w:pPr>
      <w:r>
        <w:t>168 lư</w:t>
      </w:r>
      <w:r>
        <w:t>ợ</w:t>
      </w:r>
      <w:r>
        <w:t>t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ngư</w:t>
      </w:r>
      <w:r>
        <w:t>ờ</w:t>
      </w:r>
      <w:r>
        <w:t>i lao đ</w:t>
      </w:r>
      <w:r>
        <w:t>ộ</w:t>
      </w:r>
      <w:r>
        <w:t>ng</w:t>
      </w:r>
    </w:p>
    <w:p w14:paraId="65600F39" w14:textId="79A8BE07" w:rsidR="007D60CC" w:rsidRDefault="00F31D48">
      <w:pPr>
        <w:pStyle w:val="ListBullet"/>
      </w:pPr>
      <w:r>
        <w:t xml:space="preserve">8 chuyên gia tham gia đánh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AI</w:t>
      </w:r>
    </w:p>
    <w:p w14:paraId="598F0D20" w14:textId="4CAF521F" w:rsidR="005A7984" w:rsidRDefault="005A7984" w:rsidP="005A7984">
      <w:pPr>
        <w:pStyle w:val="ListBullet"/>
        <w:numPr>
          <w:ilvl w:val="0"/>
          <w:numId w:val="0"/>
        </w:numPr>
        <w:ind w:left="360"/>
      </w:pPr>
      <w:r w:rsidRPr="005A7984">
        <w:drawing>
          <wp:inline distT="0" distB="0" distL="0" distR="0" wp14:anchorId="7CEE5CF4" wp14:editId="694CCD99">
            <wp:extent cx="5486400" cy="1729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F8AA" w14:textId="77777777" w:rsidR="007D60CC" w:rsidRDefault="00F31D48">
      <w:r>
        <w:rPr>
          <w:b/>
        </w:rPr>
        <w:t>Lưu ý v</w:t>
      </w:r>
      <w:r>
        <w:rPr>
          <w:b/>
        </w:rPr>
        <w:t>ề</w:t>
      </w:r>
      <w:r>
        <w:rPr>
          <w:b/>
        </w:rPr>
        <w:t xml:space="preserve"> quy mô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u: </w:t>
      </w:r>
      <w:r>
        <w:t>Các s</w:t>
      </w:r>
      <w:r>
        <w:t>ố</w:t>
      </w:r>
      <w:r>
        <w:t xml:space="preserve"> li</w:t>
      </w:r>
      <w:r>
        <w:t>ệ</w:t>
      </w:r>
      <w:r>
        <w:t>u trên ph</w:t>
      </w:r>
      <w:r>
        <w:t>ả</w:t>
      </w:r>
      <w:r>
        <w:t>n ánh th</w:t>
      </w:r>
      <w:r>
        <w:t>ự</w:t>
      </w:r>
      <w:r>
        <w:t>c t</w:t>
      </w:r>
      <w:r>
        <w:t>ế</w:t>
      </w:r>
      <w:r>
        <w:t xml:space="preserve"> r</w:t>
      </w:r>
      <w:r>
        <w:t>ằ</w:t>
      </w:r>
      <w:r>
        <w:t>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có quy mô khiêm t</w:t>
      </w:r>
      <w:r>
        <w:t>ố</w:t>
      </w:r>
      <w:r>
        <w:t xml:space="preserve">n </w:t>
      </w: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công vi</w:t>
      </w:r>
      <w:r>
        <w:t>ệ</w:t>
      </w:r>
      <w:r>
        <w:t>c đơn l</w:t>
      </w:r>
      <w:r>
        <w:t>ẻ</w:t>
      </w:r>
      <w:r>
        <w:t>. H</w:t>
      </w:r>
      <w:r>
        <w:t>ầ</w:t>
      </w:r>
      <w:r>
        <w:t>u h</w:t>
      </w:r>
      <w:r>
        <w:t>ế</w:t>
      </w:r>
      <w:r>
        <w:t>t các công vi</w:t>
      </w:r>
      <w:r>
        <w:t>ệ</w:t>
      </w:r>
      <w:r>
        <w:t>c ch</w:t>
      </w:r>
      <w:r>
        <w:t>ỉ</w:t>
      </w:r>
      <w:r>
        <w:t xml:space="preserve"> có t</w:t>
      </w:r>
      <w:r>
        <w:t>ừ</w:t>
      </w:r>
      <w:r>
        <w:t xml:space="preserve"> 3 đ</w:t>
      </w:r>
      <w:r>
        <w:t>ế</w:t>
      </w:r>
      <w:r>
        <w:t>n 9 ngư</w:t>
      </w:r>
      <w:r>
        <w:t>ờ</w:t>
      </w:r>
      <w:r>
        <w:t>i lao đ</w:t>
      </w:r>
      <w:r>
        <w:t>ộ</w:t>
      </w:r>
      <w:r>
        <w:t>ng tham gia kh</w:t>
      </w:r>
      <w:r>
        <w:t>ả</w:t>
      </w:r>
      <w:r>
        <w:t>o sát (n &lt; 30). Đây là h</w:t>
      </w:r>
      <w:r>
        <w:t>ạ</w:t>
      </w:r>
      <w:r>
        <w:t>n ch</w:t>
      </w:r>
      <w:r>
        <w:t>ế</w:t>
      </w:r>
      <w:r>
        <w:t xml:space="preserve"> quan tr</w:t>
      </w:r>
      <w:r>
        <w:t>ọ</w:t>
      </w:r>
      <w:r>
        <w:t xml:space="preserve">ng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 xml:space="preserve">n phương pháp phân </w:t>
      </w:r>
      <w:r>
        <w:t>tích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n, đư</w:t>
      </w:r>
      <w:r>
        <w:t>ợ</w:t>
      </w:r>
      <w:r>
        <w:t>c gi</w:t>
      </w:r>
      <w:r>
        <w:t>ả</w:t>
      </w:r>
      <w:r>
        <w:t>i thích chi ti</w:t>
      </w:r>
      <w:r>
        <w:t>ế</w:t>
      </w:r>
      <w:r>
        <w:t>t t</w:t>
      </w:r>
      <w:r>
        <w:t>ạ</w:t>
      </w:r>
      <w:r>
        <w:t>i Chương III.</w:t>
      </w:r>
    </w:p>
    <w:p w14:paraId="58346E5E" w14:textId="77777777" w:rsidR="007D60CC" w:rsidRDefault="00F31D48">
      <w:r>
        <w:rPr>
          <w:b/>
        </w:rPr>
        <w:t>B</w:t>
      </w:r>
      <w:r>
        <w:rPr>
          <w:b/>
        </w:rPr>
        <w:t>ố</w:t>
      </w:r>
      <w:r>
        <w:rPr>
          <w:b/>
        </w:rPr>
        <w:t>n nhóm ngh</w:t>
      </w:r>
      <w:r>
        <w:rPr>
          <w:b/>
        </w:rPr>
        <w:t>ề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đưa vào phân tích:</w:t>
      </w:r>
    </w:p>
    <w:p w14:paraId="6E7AF977" w14:textId="77777777" w:rsidR="007D60CC" w:rsidRDefault="00F31D48">
      <w:pPr>
        <w:pStyle w:val="ListBullet"/>
      </w:pPr>
      <w:r>
        <w:t>Bioinformatics Scientists (Chuyên gia Tin sinh h</w:t>
      </w:r>
      <w:r>
        <w:t>ọ</w:t>
      </w:r>
      <w:r>
        <w:t>c)</w:t>
      </w:r>
    </w:p>
    <w:p w14:paraId="7EC14AF4" w14:textId="77777777" w:rsidR="007D60CC" w:rsidRDefault="00F31D48">
      <w:pPr>
        <w:pStyle w:val="ListBullet"/>
      </w:pPr>
      <w:r>
        <w:t>Medical Transcriptionists (Nhân viên phiên d</w:t>
      </w:r>
      <w:r>
        <w:t>ị</w:t>
      </w:r>
      <w:r>
        <w:t>ch y t</w:t>
      </w:r>
      <w:r>
        <w:t>ế</w:t>
      </w:r>
      <w:r>
        <w:t>)</w:t>
      </w:r>
    </w:p>
    <w:p w14:paraId="5865753D" w14:textId="77777777" w:rsidR="007D60CC" w:rsidRDefault="00F31D48">
      <w:pPr>
        <w:pStyle w:val="ListBullet"/>
      </w:pPr>
      <w:r>
        <w:t>Molecular and Cellular Biologists (Nhà sinh h</w:t>
      </w:r>
      <w:r>
        <w:t>ọ</w:t>
      </w:r>
      <w:r>
        <w:t>c phâ</w:t>
      </w:r>
      <w:r>
        <w:t>n t</w:t>
      </w:r>
      <w:r>
        <w:t>ử</w:t>
      </w:r>
      <w:r>
        <w:t xml:space="preserve"> – t</w:t>
      </w:r>
      <w:r>
        <w:t>ế</w:t>
      </w:r>
      <w:r>
        <w:t xml:space="preserve"> bào)</w:t>
      </w:r>
    </w:p>
    <w:p w14:paraId="474F9614" w14:textId="73B6FCEC" w:rsidR="007D60CC" w:rsidRDefault="00F31D48">
      <w:pPr>
        <w:pStyle w:val="ListBullet"/>
      </w:pPr>
      <w:r>
        <w:t>Radiologists (Bác sĩ Ch</w:t>
      </w:r>
      <w:r>
        <w:t>ẩ</w:t>
      </w:r>
      <w:r>
        <w:t xml:space="preserve">n đoán hình </w:t>
      </w:r>
      <w:r>
        <w:t>ả</w:t>
      </w:r>
      <w:r>
        <w:t>nh)</w:t>
      </w:r>
    </w:p>
    <w:p w14:paraId="4E11EBA9" w14:textId="148255BC" w:rsidR="005A7984" w:rsidRDefault="005A7984" w:rsidP="005A7984">
      <w:pPr>
        <w:pStyle w:val="ListBullet"/>
        <w:numPr>
          <w:ilvl w:val="0"/>
          <w:numId w:val="0"/>
        </w:numPr>
        <w:ind w:left="360"/>
      </w:pPr>
      <w:r w:rsidRPr="005A7984">
        <w:drawing>
          <wp:inline distT="0" distB="0" distL="0" distR="0" wp14:anchorId="671FD59A" wp14:editId="563A3AED">
            <wp:extent cx="5486400" cy="1604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4CD7" w14:textId="77777777" w:rsidR="007D60CC" w:rsidRDefault="00F31D48">
      <w:pPr>
        <w:pStyle w:val="Heading1"/>
      </w:pPr>
      <w:r>
        <w:lastRenderedPageBreak/>
        <w:t>III. Phương pháp phân tích</w:t>
      </w:r>
    </w:p>
    <w:p w14:paraId="71B9AA32" w14:textId="77777777" w:rsidR="007D60CC" w:rsidRDefault="00F31D48">
      <w:r>
        <w:t>Toàn b</w:t>
      </w:r>
      <w:r>
        <w:t>ộ</w:t>
      </w:r>
      <w:r>
        <w:t xml:space="preserve"> quy trình phân tích đư</w:t>
      </w:r>
      <w:r>
        <w:t>ợ</w:t>
      </w:r>
      <w:r>
        <w:t>c xây d</w:t>
      </w:r>
      <w:r>
        <w:t>ự</w:t>
      </w:r>
      <w:r>
        <w:t>ng theo nguyên t</w:t>
      </w:r>
      <w:r>
        <w:t>ắ</w:t>
      </w:r>
      <w:r>
        <w:t>c minh b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u: m</w:t>
      </w:r>
      <w:r>
        <w:t>ọ</w:t>
      </w:r>
      <w:r>
        <w:t>i k</w:t>
      </w:r>
      <w:r>
        <w:t>ế</w:t>
      </w:r>
      <w:r>
        <w:t>t qu</w:t>
      </w:r>
      <w:r>
        <w:t>ả</w:t>
      </w:r>
      <w:r>
        <w:t xml:space="preserve"> đ</w:t>
      </w:r>
      <w:r>
        <w:t>ề</w:t>
      </w:r>
      <w:r>
        <w:t>u đư</w:t>
      </w:r>
      <w:r>
        <w:t>ợ</w:t>
      </w:r>
      <w:r>
        <w:t>c truy v</w:t>
      </w:r>
      <w:r>
        <w:t>ế</w:t>
      </w:r>
      <w:r>
        <w:t>t v</w:t>
      </w:r>
      <w:r>
        <w:t>ề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g</w:t>
      </w:r>
      <w:r>
        <w:t>ố</w:t>
      </w:r>
      <w:r>
        <w:t>c, c</w:t>
      </w:r>
      <w:r>
        <w:t>ỡ</w:t>
      </w:r>
      <w:r>
        <w:t xml:space="preserve"> m</w:t>
      </w:r>
      <w:r>
        <w:t>ẫ</w:t>
      </w:r>
      <w:r>
        <w:t>u (n) luôn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kèm theo, và vi</w:t>
      </w:r>
      <w:r>
        <w:t>ệ</w:t>
      </w:r>
      <w:r>
        <w:t>c áp</w:t>
      </w:r>
      <w:r>
        <w:t xml:space="preserve"> d</w:t>
      </w:r>
      <w:r>
        <w:t>ụ</w:t>
      </w:r>
      <w:r>
        <w:t>ng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 đư</w:t>
      </w:r>
      <w:r>
        <w:t>ợ</w:t>
      </w:r>
      <w:r>
        <w:t>c quy</w:t>
      </w:r>
      <w:r>
        <w:t>ế</w:t>
      </w:r>
      <w:r>
        <w:t>t đ</w:t>
      </w:r>
      <w:r>
        <w:t>ị</w:t>
      </w:r>
      <w:r>
        <w:t>nh d</w:t>
      </w:r>
      <w:r>
        <w:t>ự</w:t>
      </w:r>
      <w:r>
        <w:t>a trên đi</w:t>
      </w:r>
      <w:r>
        <w:t>ề</w:t>
      </w:r>
      <w:r>
        <w:t>u ki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t</w:t>
      </w:r>
      <w:r>
        <w:t>ừ</w:t>
      </w:r>
      <w:r>
        <w:t>ng c</w:t>
      </w:r>
      <w:r>
        <w:t>ấ</w:t>
      </w:r>
      <w:r>
        <w:t>p đ</w:t>
      </w:r>
      <w:r>
        <w:t>ộ</w:t>
      </w:r>
      <w:r>
        <w:t xml:space="preserve"> phân tích.</w:t>
      </w:r>
    </w:p>
    <w:p w14:paraId="7AC3350D" w14:textId="77777777" w:rsidR="007D60CC" w:rsidRDefault="00F31D48">
      <w:pPr>
        <w:pStyle w:val="Heading2"/>
      </w:pPr>
      <w:r>
        <w:t>3.1. Phân lo</w:t>
      </w:r>
      <w:r>
        <w:t>ạ</w:t>
      </w:r>
      <w:r>
        <w:t>i công vi</w:t>
      </w:r>
      <w:r>
        <w:t>ệ</w:t>
      </w:r>
      <w:r>
        <w:t>c vào 4 nhóm</w:t>
      </w:r>
    </w:p>
    <w:p w14:paraId="2DD71B5A" w14:textId="77777777" w:rsidR="007D60CC" w:rsidRDefault="00F31D48">
      <w:r>
        <w:t>M</w:t>
      </w:r>
      <w:r>
        <w:t>ỗ</w:t>
      </w:r>
      <w:r>
        <w:t>i công vi</w:t>
      </w:r>
      <w:r>
        <w:t>ệ</w:t>
      </w:r>
      <w:r>
        <w:t>c đư</w:t>
      </w:r>
      <w:r>
        <w:t>ợ</w:t>
      </w:r>
      <w:r>
        <w:t>c phân lo</w:t>
      </w:r>
      <w:r>
        <w:t>ạ</w:t>
      </w:r>
      <w:r>
        <w:t>i vào m</w:t>
      </w:r>
      <w:r>
        <w:t>ộ</w:t>
      </w:r>
      <w:r>
        <w:t>t trong b</w:t>
      </w:r>
      <w:r>
        <w:t>ố</w:t>
      </w:r>
      <w:r>
        <w:t>n nhóm d</w:t>
      </w:r>
      <w:r>
        <w:t>ự</w:t>
      </w:r>
      <w:r>
        <w:t>a trên hai tr</w:t>
      </w:r>
      <w:r>
        <w:t>ụ</w:t>
      </w:r>
      <w:r>
        <w:t>c đánh giá:</w:t>
      </w:r>
    </w:p>
    <w:p w14:paraId="30410744" w14:textId="77777777" w:rsidR="007D60CC" w:rsidRDefault="00F31D48">
      <w:pPr>
        <w:pStyle w:val="ListBullet"/>
      </w:pPr>
      <w:r>
        <w:t>M</w:t>
      </w:r>
      <w:r>
        <w:t>ứ</w:t>
      </w:r>
      <w:r>
        <w:t>c đ</w:t>
      </w:r>
      <w:r>
        <w:t>ộ</w:t>
      </w:r>
      <w:r>
        <w:t xml:space="preserve">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 xml:space="preserve">ng hoá </w:t>
      </w:r>
      <w:r>
        <w:t>(Automation Desire Rating): đi</w:t>
      </w:r>
      <w:r>
        <w:t>ể</w:t>
      </w:r>
      <w:r>
        <w:t>m trung bình t</w:t>
      </w:r>
      <w:r>
        <w:t>ừ</w:t>
      </w:r>
      <w:r>
        <w:t xml:space="preserve"> ngư</w:t>
      </w:r>
      <w:r>
        <w:t>ờ</w:t>
      </w:r>
      <w:r>
        <w:t>i lao đ</w:t>
      </w:r>
      <w:r>
        <w:t>ộ</w:t>
      </w:r>
      <w:r>
        <w:t>ng, thang 1–5. Ph</w:t>
      </w:r>
      <w:r>
        <w:t>ả</w:t>
      </w:r>
      <w:r>
        <w:t>n ánh m</w:t>
      </w:r>
      <w:r>
        <w:t>ứ</w:t>
      </w:r>
      <w:r>
        <w:t>c đ</w:t>
      </w:r>
      <w:r>
        <w:t>ộ</w:t>
      </w:r>
      <w:r>
        <w:t xml:space="preserve"> ngư</w:t>
      </w:r>
      <w:r>
        <w:t>ờ</w:t>
      </w:r>
      <w:r>
        <w:t>i lao đ</w:t>
      </w:r>
      <w:r>
        <w:t>ộ</w:t>
      </w:r>
      <w:r>
        <w:t>ng k</w:t>
      </w:r>
      <w:r>
        <w:t>ỳ</w:t>
      </w:r>
      <w:r>
        <w:t xml:space="preserve"> v</w:t>
      </w:r>
      <w:r>
        <w:t>ọ</w:t>
      </w:r>
      <w:r>
        <w:t>ng AI h</w:t>
      </w:r>
      <w:r>
        <w:t>ỗ</w:t>
      </w:r>
      <w:r>
        <w:t xml:space="preserve"> tr</w:t>
      </w:r>
      <w:r>
        <w:t>ợ</w:t>
      </w:r>
      <w:r>
        <w:t xml:space="preserve"> ho</w:t>
      </w:r>
      <w:r>
        <w:t>ặ</w:t>
      </w:r>
      <w:r>
        <w:t>c thay th</w:t>
      </w:r>
      <w:r>
        <w:t>ế</w:t>
      </w:r>
      <w:r>
        <w:t xml:space="preserve"> công vi</w:t>
      </w:r>
      <w:r>
        <w:t>ệ</w:t>
      </w:r>
      <w:r>
        <w:t>c đó.</w:t>
      </w:r>
    </w:p>
    <w:p w14:paraId="49C07EB0" w14:textId="77777777" w:rsidR="007D60CC" w:rsidRDefault="00F31D48">
      <w:pPr>
        <w:pStyle w:val="ListBullet"/>
      </w:pPr>
      <w:r>
        <w:t>M</w:t>
      </w:r>
      <w:r>
        <w:t>ứ</w:t>
      </w:r>
      <w:r>
        <w:t>c đ</w:t>
      </w:r>
      <w:r>
        <w:t>ộ</w:t>
      </w:r>
      <w:r>
        <w:t xml:space="preserve"> năng l</w:t>
      </w:r>
      <w:r>
        <w:t>ự</w:t>
      </w:r>
      <w:r>
        <w:t>c AI (Automation Capacity Rating): đi</w:t>
      </w:r>
      <w:r>
        <w:t>ể</w:t>
      </w:r>
      <w:r>
        <w:t>m trung bình t</w:t>
      </w:r>
      <w:r>
        <w:t>ừ</w:t>
      </w:r>
      <w:r>
        <w:t xml:space="preserve"> chuyên gia, thang 1–5. Ph</w:t>
      </w:r>
      <w:r>
        <w:t>ả</w:t>
      </w:r>
      <w:r>
        <w:t>n ánh m</w:t>
      </w:r>
      <w:r>
        <w:t>ứ</w:t>
      </w:r>
      <w:r>
        <w:t>c đ</w:t>
      </w:r>
      <w:r>
        <w:t>ộ</w:t>
      </w:r>
      <w:r>
        <w:t xml:space="preserve"> AI hi</w:t>
      </w:r>
      <w:r>
        <w:t>ệ</w:t>
      </w:r>
      <w:r>
        <w:t>n t</w:t>
      </w:r>
      <w:r>
        <w:t>ạ</w:t>
      </w:r>
      <w:r>
        <w:t>i có th</w:t>
      </w:r>
      <w:r>
        <w:t>ể</w:t>
      </w:r>
      <w:r>
        <w:t xml:space="preserve"> đ</w:t>
      </w:r>
      <w:r>
        <w:t>ả</w:t>
      </w:r>
      <w:r>
        <w:t>m nh</w:t>
      </w:r>
      <w:r>
        <w:t>ậ</w:t>
      </w:r>
      <w:r>
        <w:t>n công vi</w:t>
      </w:r>
      <w:r>
        <w:t>ệ</w:t>
      </w:r>
      <w:r>
        <w:t>c đó m</w:t>
      </w:r>
      <w:r>
        <w:t>ộ</w:t>
      </w:r>
      <w:r>
        <w:t>t cách đáng tin c</w:t>
      </w:r>
      <w:r>
        <w:t>ậ</w:t>
      </w:r>
      <w:r>
        <w:t>y.</w:t>
      </w:r>
    </w:p>
    <w:p w14:paraId="78C90E9C" w14:textId="77777777" w:rsidR="007D60CC" w:rsidRDefault="00F31D48">
      <w:r>
        <w:t>B</w:t>
      </w:r>
      <w:r>
        <w:t>ố</w:t>
      </w:r>
      <w:r>
        <w:t>n nhóm phân lo</w:t>
      </w:r>
      <w:r>
        <w:t>ạ</w:t>
      </w:r>
      <w:r>
        <w:t>i d</w:t>
      </w:r>
      <w:r>
        <w:t>ự</w:t>
      </w:r>
      <w:r>
        <w:t>a trên ngư</w:t>
      </w:r>
      <w:r>
        <w:t>ỡ</w:t>
      </w:r>
      <w:r>
        <w:t>ng m</w:t>
      </w:r>
      <w:r>
        <w:t>ặ</w:t>
      </w:r>
      <w:r>
        <w:t>c đ</w:t>
      </w:r>
      <w:r>
        <w:t>ị</w:t>
      </w:r>
      <w:r>
        <w:t>nh 3,0/5,0 cho c</w:t>
      </w:r>
      <w:r>
        <w:t>ả</w:t>
      </w:r>
      <w:r>
        <w:t xml:space="preserve"> hai tr</w:t>
      </w:r>
      <w:r>
        <w:t>ụ</w:t>
      </w:r>
      <w:r>
        <w:t>c:</w:t>
      </w:r>
    </w:p>
    <w:p w14:paraId="54426D5B" w14:textId="46C71185" w:rsidR="007D60CC" w:rsidRDefault="00F31D48">
      <w:pPr>
        <w:pStyle w:val="ListBullet"/>
      </w:pPr>
      <w:r>
        <w:t>S</w:t>
      </w:r>
      <w:r>
        <w:t>ẵ</w:t>
      </w:r>
      <w:r>
        <w:t>n sàng tri</w:t>
      </w:r>
      <w:r>
        <w:t>ể</w:t>
      </w:r>
      <w:r>
        <w:t xml:space="preserve">n khai (Green Light): Mong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≥ 3,0 </w:t>
      </w:r>
      <w:proofErr w:type="spellStart"/>
      <w:r w:rsidR="005A7984"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AI ≥ 3,0 — đi</w:t>
      </w:r>
      <w:r>
        <w:t>ề</w:t>
      </w:r>
      <w:r>
        <w:t>u ki</w:t>
      </w:r>
      <w:r>
        <w:t>ệ</w:t>
      </w:r>
      <w:r>
        <w:t>n lý tư</w:t>
      </w:r>
      <w:r>
        <w:t>ở</w:t>
      </w:r>
      <w:r>
        <w:t>ng đ</w:t>
      </w:r>
      <w:r>
        <w:t>ể</w:t>
      </w:r>
      <w:r>
        <w:t xml:space="preserve"> tri</w:t>
      </w:r>
      <w:r>
        <w:t>ể</w:t>
      </w:r>
      <w:r>
        <w:t>n khai.</w:t>
      </w:r>
    </w:p>
    <w:p w14:paraId="136A3179" w14:textId="56B272F7" w:rsidR="007D60CC" w:rsidRDefault="00F31D48">
      <w:pPr>
        <w:pStyle w:val="ListBullet"/>
      </w:pPr>
      <w:r>
        <w:t>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</w:t>
      </w:r>
      <w:r>
        <w:t xml:space="preserve">thêm (Red Light): Mong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&lt; 3,0 </w:t>
      </w:r>
      <w:proofErr w:type="spellStart"/>
      <w:r w:rsidR="005A7984">
        <w:t>nhưng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AI ≥ 3,0 — công ngh</w:t>
      </w:r>
      <w:r>
        <w:t>ệ</w:t>
      </w:r>
      <w:r>
        <w:t xml:space="preserve"> đã s</w:t>
      </w:r>
      <w:r>
        <w:t>ẵ</w:t>
      </w:r>
      <w:r>
        <w:t>n sàng nhưng ngư</w:t>
      </w:r>
      <w:r>
        <w:t>ờ</w:t>
      </w:r>
      <w:r>
        <w:t>i lao đ</w:t>
      </w:r>
      <w:r>
        <w:t>ộ</w:t>
      </w:r>
      <w:r>
        <w:t>ng còn e ng</w:t>
      </w:r>
      <w:r>
        <w:t>ạ</w:t>
      </w:r>
      <w:r>
        <w:t>i.</w:t>
      </w:r>
    </w:p>
    <w:p w14:paraId="6BF8BAA2" w14:textId="77777777" w:rsidR="007D60CC" w:rsidRDefault="00F31D48">
      <w:pPr>
        <w:pStyle w:val="ListBullet"/>
      </w:pPr>
      <w:r>
        <w:t>C</w:t>
      </w:r>
      <w:r>
        <w:t>ầ</w:t>
      </w:r>
      <w:r>
        <w:t>n nghiên c</w:t>
      </w:r>
      <w:r>
        <w:t>ứ</w:t>
      </w:r>
      <w:r>
        <w:t>u thêm (R&amp;D Opportunity): Mong mu</w:t>
      </w:r>
      <w:r>
        <w:t>ố</w:t>
      </w:r>
      <w:r>
        <w:t>n ≥ 3,0 NHƯNG Năng l</w:t>
      </w:r>
      <w:r>
        <w:t>ự</w:t>
      </w:r>
      <w:r>
        <w:t>c AI &lt; 3,0 — ngư</w:t>
      </w:r>
      <w:r>
        <w:t>ờ</w:t>
      </w:r>
      <w:r>
        <w:t>i lao đ</w:t>
      </w:r>
      <w:r>
        <w:t>ộ</w:t>
      </w:r>
      <w:r>
        <w:t>ng mu</w:t>
      </w:r>
      <w:r>
        <w:t>ố</w:t>
      </w:r>
      <w:r>
        <w:t>n nhưng công ngh</w:t>
      </w:r>
      <w:r>
        <w:t>ệ</w:t>
      </w:r>
      <w:r>
        <w:t xml:space="preserve"> chưa đáp </w:t>
      </w:r>
      <w:r>
        <w:t>ứ</w:t>
      </w:r>
      <w:r>
        <w:t>ng.</w:t>
      </w:r>
    </w:p>
    <w:p w14:paraId="401CC439" w14:textId="77777777" w:rsidR="007D60CC" w:rsidRDefault="00F31D48">
      <w:pPr>
        <w:pStyle w:val="ListBullet"/>
      </w:pPr>
      <w:r>
        <w:t>Chưa ưu ti</w:t>
      </w:r>
      <w:r>
        <w:t>ên (Low Priority): Mong mu</w:t>
      </w:r>
      <w:r>
        <w:t>ố</w:t>
      </w:r>
      <w:r>
        <w:t>n &lt; 3,0 VÀ Năng l</w:t>
      </w:r>
      <w:r>
        <w:t>ự</w:t>
      </w:r>
      <w:r>
        <w:t>c AI &lt; 3,0 — chưa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 xml:space="preserve">n </w:t>
      </w:r>
      <w:r>
        <w:t>ở</w:t>
      </w:r>
      <w:r>
        <w:t xml:space="preserve"> c</w:t>
      </w:r>
      <w:r>
        <w:t>ả</w:t>
      </w:r>
      <w:r>
        <w:t xml:space="preserve"> hai phía.</w:t>
      </w:r>
    </w:p>
    <w:p w14:paraId="2AA0A3C9" w14:textId="77777777" w:rsidR="007D60CC" w:rsidRDefault="00F31D48">
      <w:pPr>
        <w:pStyle w:val="Heading2"/>
      </w:pPr>
      <w:r>
        <w:t>3.2. Lý gi</w:t>
      </w:r>
      <w:r>
        <w:t>ả</w:t>
      </w:r>
      <w:r>
        <w:t>i v</w:t>
      </w:r>
      <w:r>
        <w:t>ề</w:t>
      </w:r>
      <w:r>
        <w:t xml:space="preserve"> vi</w:t>
      </w:r>
      <w:r>
        <w:t>ệ</w:t>
      </w:r>
      <w:r>
        <w:t>c không áp d</w:t>
      </w:r>
      <w:r>
        <w:t>ụ</w:t>
      </w:r>
      <w:r>
        <w:t>ng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 xml:space="preserve">ng kê </w:t>
      </w:r>
      <w:r>
        <w:t>ở</w:t>
      </w:r>
      <w:r>
        <w:t xml:space="preserve"> c</w:t>
      </w:r>
      <w:r>
        <w:t>ấ</w:t>
      </w:r>
      <w:r>
        <w:t>p task</w:t>
      </w:r>
    </w:p>
    <w:p w14:paraId="0841BA66" w14:textId="77777777" w:rsidR="007D60CC" w:rsidRDefault="00F31D48">
      <w:r>
        <w:t xml:space="preserve">Do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thu th</w:t>
      </w:r>
      <w:r>
        <w:t>ậ</w:t>
      </w:r>
      <w:r>
        <w:t>p đư</w:t>
      </w:r>
      <w:r>
        <w:t>ợ</w:t>
      </w:r>
      <w:r>
        <w:t>c, h</w:t>
      </w:r>
      <w:r>
        <w:t>ầ</w:t>
      </w:r>
      <w:r>
        <w:t>u h</w:t>
      </w:r>
      <w:r>
        <w:t>ế</w:t>
      </w:r>
      <w:r>
        <w:t>t các công vi</w:t>
      </w:r>
      <w:r>
        <w:t>ệ</w:t>
      </w:r>
      <w:r>
        <w:t>c đơn l</w:t>
      </w:r>
      <w:r>
        <w:t>ẻ</w:t>
      </w:r>
      <w:r>
        <w:t xml:space="preserve"> trong nghiên c</w:t>
      </w:r>
      <w:r>
        <w:t>ứ</w:t>
      </w:r>
      <w:r>
        <w:t>u ch</w:t>
      </w:r>
      <w:r>
        <w:t>ỉ</w:t>
      </w:r>
      <w:r>
        <w:t xml:space="preserve"> có t</w:t>
      </w:r>
      <w:r>
        <w:t>ừ</w:t>
      </w:r>
      <w:r>
        <w:t xml:space="preserve"> 3 đ</w:t>
      </w:r>
      <w:r>
        <w:t>ế</w:t>
      </w:r>
      <w:r>
        <w:t>n 9 ngư</w:t>
      </w:r>
      <w:r>
        <w:t>ờ</w:t>
      </w:r>
      <w:r>
        <w:t>i lao đ</w:t>
      </w:r>
      <w:r>
        <w:t>ộ</w:t>
      </w:r>
      <w:r>
        <w:t>ng ph</w:t>
      </w:r>
      <w:r>
        <w:t>ả</w:t>
      </w:r>
      <w:r>
        <w:t>n h</w:t>
      </w:r>
      <w:r>
        <w:t>ồ</w:t>
      </w:r>
      <w:r>
        <w:t>i (n &lt; 30). V</w:t>
      </w:r>
      <w:r>
        <w:t>ớ</w:t>
      </w:r>
      <w:r>
        <w:t>i c</w:t>
      </w:r>
      <w:r>
        <w:t>ỡ</w:t>
      </w:r>
      <w:r>
        <w:t xml:space="preserve"> m</w:t>
      </w:r>
      <w:r>
        <w:t>ẫ</w:t>
      </w:r>
      <w:r>
        <w:t>u nh</w:t>
      </w:r>
      <w:r>
        <w:t>ỏ</w:t>
      </w:r>
      <w:r>
        <w:t xml:space="preserve"> như v</w:t>
      </w:r>
      <w:r>
        <w:t>ậ</w:t>
      </w:r>
      <w:r>
        <w:t>y,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các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 xml:space="preserve">ng kê (t-test, ANOVA, Mann-Whitney U...) </w:t>
      </w: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t</w:t>
      </w:r>
      <w:r>
        <w:t>ừ</w:t>
      </w:r>
      <w:r>
        <w:t>ng công vi</w:t>
      </w:r>
      <w:r>
        <w:t>ệ</w:t>
      </w:r>
      <w:r>
        <w:t>c riêng l</w:t>
      </w:r>
      <w:r>
        <w:t>ẻ</w:t>
      </w:r>
      <w:r>
        <w:t xml:space="preserve"> là không phù h</w:t>
      </w:r>
      <w:r>
        <w:t>ợ</w:t>
      </w:r>
      <w:r>
        <w:t>p v</w:t>
      </w:r>
      <w:r>
        <w:t>ề</w:t>
      </w:r>
      <w:r>
        <w:t xml:space="preserve"> m</w:t>
      </w:r>
      <w:r>
        <w:t>ặ</w:t>
      </w:r>
      <w:r>
        <w:t>t phương ph</w:t>
      </w:r>
      <w:r>
        <w:t>áp lu</w:t>
      </w:r>
      <w:r>
        <w:t>ậ</w:t>
      </w:r>
      <w:r>
        <w:t>n, vì các lý do sau:</w:t>
      </w:r>
    </w:p>
    <w:p w14:paraId="5C9894D3" w14:textId="77777777" w:rsidR="007D60CC" w:rsidRDefault="00F31D48">
      <w:pPr>
        <w:pStyle w:val="ListBullet"/>
      </w:pPr>
      <w:r>
        <w:t>Đi</w:t>
      </w:r>
      <w:r>
        <w:t>ề</w:t>
      </w:r>
      <w:r>
        <w:t>u ki</w:t>
      </w:r>
      <w:r>
        <w:t>ệ</w:t>
      </w:r>
      <w:r>
        <w:t>n c</w:t>
      </w:r>
      <w:r>
        <w:t>ỡ</w:t>
      </w:r>
      <w:r>
        <w:t xml:space="preserve"> m</w:t>
      </w:r>
      <w:r>
        <w:t>ẫ</w:t>
      </w:r>
      <w:r>
        <w:t>u không tho</w:t>
      </w:r>
      <w:r>
        <w:t>ả</w:t>
      </w:r>
      <w:r>
        <w:t xml:space="preserve"> mãn: H</w:t>
      </w:r>
      <w:r>
        <w:t>ầ</w:t>
      </w:r>
      <w:r>
        <w:t>u h</w:t>
      </w:r>
      <w:r>
        <w:t>ế</w:t>
      </w:r>
      <w:r>
        <w:t>t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 tham s</w:t>
      </w:r>
      <w:r>
        <w:t>ố</w:t>
      </w:r>
      <w:r>
        <w:t xml:space="preserve"> yêu c</w:t>
      </w:r>
      <w:r>
        <w:t>ầ</w:t>
      </w:r>
      <w:r>
        <w:t>u n ≥ 30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phân ph</w:t>
      </w:r>
      <w:r>
        <w:t>ố</w:t>
      </w:r>
      <w:r>
        <w:t>i x</w:t>
      </w:r>
      <w:r>
        <w:t>ấ</w:t>
      </w:r>
      <w:r>
        <w:t>p x</w:t>
      </w:r>
      <w:r>
        <w:t>ỉ</w:t>
      </w:r>
      <w:r>
        <w:t xml:space="preserve"> chu</w:t>
      </w:r>
      <w:r>
        <w:t>ẩ</w:t>
      </w:r>
      <w:r>
        <w:t>n theo đ</w:t>
      </w:r>
      <w:r>
        <w:t>ị</w:t>
      </w:r>
      <w:r>
        <w:t>nh lý gi</w:t>
      </w:r>
      <w:r>
        <w:t>ớ</w:t>
      </w:r>
      <w:r>
        <w:t>i h</w:t>
      </w:r>
      <w:r>
        <w:t>ạ</w:t>
      </w:r>
      <w:r>
        <w:t>n trung tâm. V</w:t>
      </w:r>
      <w:r>
        <w:t>ớ</w:t>
      </w:r>
      <w:r>
        <w:t>i n t</w:t>
      </w:r>
      <w:r>
        <w:t>ừ</w:t>
      </w:r>
      <w:r>
        <w:t xml:space="preserve"> 3 đ</w:t>
      </w:r>
      <w:r>
        <w:t>ế</w:t>
      </w:r>
      <w:r>
        <w:t>n 9, b</w:t>
      </w:r>
      <w:r>
        <w:t>ấ</w:t>
      </w:r>
      <w:r>
        <w:t>t k</w:t>
      </w:r>
      <w:r>
        <w:t>ỳ</w:t>
      </w:r>
      <w:r>
        <w:t xml:space="preserve"> ki</w:t>
      </w:r>
      <w:r>
        <w:t>ể</w:t>
      </w:r>
      <w:r>
        <w:t>m đ</w:t>
      </w:r>
      <w:r>
        <w:t>ị</w:t>
      </w:r>
      <w:r>
        <w:t>nh nào cũng s</w:t>
      </w:r>
      <w:r>
        <w:t>ẽ</w:t>
      </w:r>
      <w:r>
        <w:t xml:space="preserve"> có sai s</w:t>
      </w:r>
      <w:r>
        <w:t>ố</w:t>
      </w:r>
      <w:r>
        <w:t xml:space="preserve"> lo</w:t>
      </w:r>
      <w:r>
        <w:t>ạ</w:t>
      </w:r>
      <w:r>
        <w:t>i I và lo</w:t>
      </w:r>
      <w:r>
        <w:t>ạ</w:t>
      </w:r>
      <w:r>
        <w:t>i II r</w:t>
      </w:r>
      <w:r>
        <w:t>ấ</w:t>
      </w:r>
      <w:r>
        <w:t xml:space="preserve">t </w:t>
      </w:r>
      <w:r>
        <w:t>cao, d</w:t>
      </w:r>
      <w:r>
        <w:t>ẫ</w:t>
      </w:r>
      <w:r>
        <w:t>n đ</w:t>
      </w:r>
      <w:r>
        <w:t>ế</w:t>
      </w:r>
      <w:r>
        <w:t>n k</w:t>
      </w:r>
      <w:r>
        <w:t>ế</w:t>
      </w:r>
      <w:r>
        <w:t>t lu</w:t>
      </w:r>
      <w:r>
        <w:t>ậ</w:t>
      </w:r>
      <w:r>
        <w:t>n thi</w:t>
      </w:r>
      <w:r>
        <w:t>ế</w:t>
      </w:r>
      <w:r>
        <w:t>u tin c</w:t>
      </w:r>
      <w:r>
        <w:t>ậ</w:t>
      </w:r>
      <w:r>
        <w:t>y.</w:t>
      </w:r>
    </w:p>
    <w:p w14:paraId="64923E36" w14:textId="77777777" w:rsidR="007D60CC" w:rsidRDefault="00F31D48">
      <w:pPr>
        <w:pStyle w:val="ListBullet"/>
      </w:pPr>
      <w:r>
        <w:t>Nguy cơ gây hi</w:t>
      </w:r>
      <w:r>
        <w:t>ể</w:t>
      </w:r>
      <w:r>
        <w:t>u l</w:t>
      </w:r>
      <w:r>
        <w:t>ầ</w:t>
      </w:r>
      <w:r>
        <w:t>m: Công b</w:t>
      </w:r>
      <w:r>
        <w:t>ố</w:t>
      </w:r>
      <w:r>
        <w:t xml:space="preserve"> p-value t</w:t>
      </w:r>
      <w:r>
        <w:t>ừ</w:t>
      </w:r>
      <w:r>
        <w:t xml:space="preserve"> ki</w:t>
      </w:r>
      <w:r>
        <w:t>ể</w:t>
      </w:r>
      <w:r>
        <w:t>m đ</w:t>
      </w:r>
      <w:r>
        <w:t>ị</w:t>
      </w:r>
      <w:r>
        <w:t>nh trên c</w:t>
      </w:r>
      <w:r>
        <w:t>ỡ</w:t>
      </w:r>
      <w:r>
        <w:t xml:space="preserve"> m</w:t>
      </w:r>
      <w:r>
        <w:t>ẫ</w:t>
      </w:r>
      <w:r>
        <w:t>u nh</w:t>
      </w:r>
      <w:r>
        <w:t>ỏ</w:t>
      </w:r>
      <w:r>
        <w:t xml:space="preserve"> có th</w:t>
      </w:r>
      <w:r>
        <w:t>ể</w:t>
      </w:r>
      <w:r>
        <w:t xml:space="preserve"> t</w:t>
      </w:r>
      <w:r>
        <w:t>ạ</w:t>
      </w:r>
      <w:r>
        <w:t xml:space="preserve">o ra </w:t>
      </w:r>
      <w:r>
        <w:t>ả</w:t>
      </w:r>
      <w:r>
        <w:t>o giác v</w:t>
      </w:r>
      <w:r>
        <w:t>ề</w:t>
      </w:r>
      <w:r>
        <w:t xml:space="preserve"> tính chính xác khoa h</w:t>
      </w:r>
      <w:r>
        <w:t>ọ</w:t>
      </w:r>
      <w:r>
        <w:t>c trong khi th</w:t>
      </w:r>
      <w:r>
        <w:t>ự</w:t>
      </w:r>
      <w:r>
        <w:t>c ch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không đáng tin c</w:t>
      </w:r>
      <w:r>
        <w:t>ậ</w:t>
      </w:r>
      <w:r>
        <w:t>y — đi</w:t>
      </w:r>
      <w:r>
        <w:t>ề</w:t>
      </w:r>
      <w:r>
        <w:t>u này vi ph</w:t>
      </w:r>
      <w:r>
        <w:t>ạ</w:t>
      </w:r>
      <w:r>
        <w:t>m nguyên t</w:t>
      </w:r>
      <w:r>
        <w:t>ắ</w:t>
      </w:r>
      <w:r>
        <w:t>c trung th</w:t>
      </w:r>
      <w:r>
        <w:t>ự</w:t>
      </w:r>
      <w:r>
        <w:t>c h</w:t>
      </w:r>
      <w:r>
        <w:t>ọ</w:t>
      </w:r>
      <w:r>
        <w:t>c thu</w:t>
      </w:r>
      <w:r>
        <w:t>ậ</w:t>
      </w:r>
      <w:r>
        <w:t>t.</w:t>
      </w:r>
    </w:p>
    <w:p w14:paraId="59699C78" w14:textId="77777777" w:rsidR="007D60CC" w:rsidRDefault="00F31D48">
      <w:pPr>
        <w:pStyle w:val="ListBullet"/>
      </w:pPr>
      <w:r>
        <w:t>Th</w:t>
      </w:r>
      <w:r>
        <w:t>ự</w:t>
      </w:r>
      <w:r>
        <w:t>c</w:t>
      </w:r>
      <w:r>
        <w:t xml:space="preserve"> hành t</w:t>
      </w:r>
      <w:r>
        <w:t>ố</w:t>
      </w:r>
      <w:r>
        <w:t>t nh</w:t>
      </w:r>
      <w:r>
        <w:t>ấ</w:t>
      </w:r>
      <w:r>
        <w:t>t trong nghiên c</w:t>
      </w:r>
      <w:r>
        <w:t>ứ</w:t>
      </w:r>
      <w:r>
        <w:t>u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h</w:t>
      </w:r>
      <w:r>
        <w:t>ạ</w:t>
      </w:r>
      <w:r>
        <w:t>n ch</w:t>
      </w:r>
      <w:r>
        <w:t>ế</w:t>
      </w:r>
      <w:r>
        <w:t>: Khi không có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kê, chu</w:t>
      </w:r>
      <w:r>
        <w:t>ẩ</w:t>
      </w:r>
      <w:r>
        <w:t>n m</w:t>
      </w:r>
      <w:r>
        <w:t>ự</w:t>
      </w:r>
      <w:r>
        <w:t>c nghiên c</w:t>
      </w:r>
      <w:r>
        <w:t>ứ</w:t>
      </w:r>
      <w:r>
        <w:t>u là báo cáo th</w:t>
      </w:r>
      <w:r>
        <w:t>ố</w:t>
      </w:r>
      <w:r>
        <w:t>ng kê mô t</w:t>
      </w:r>
      <w:r>
        <w:t>ả</w:t>
      </w:r>
      <w:r>
        <w:t xml:space="preserve"> (đi</w:t>
      </w:r>
      <w:r>
        <w:t>ể</w:t>
      </w:r>
      <w:r>
        <w:t>m trung bình, c</w:t>
      </w:r>
      <w:r>
        <w:t>ỡ</w:t>
      </w:r>
      <w:r>
        <w:t xml:space="preserve"> m</w:t>
      </w:r>
      <w:r>
        <w:t>ẫ</w:t>
      </w:r>
      <w:r>
        <w:t>u) và s</w:t>
      </w:r>
      <w:r>
        <w:t>ử</w:t>
      </w:r>
      <w:r>
        <w:t xml:space="preserve"> d</w:t>
      </w:r>
      <w:r>
        <w:t>ụ</w:t>
      </w:r>
      <w:r>
        <w:t>ng khung phân lo</w:t>
      </w:r>
      <w:r>
        <w:t>ạ</w:t>
      </w:r>
      <w:r>
        <w:t>i đ</w:t>
      </w:r>
      <w:r>
        <w:t>ị</w:t>
      </w:r>
      <w:r>
        <w:t>nh tính đ</w:t>
      </w:r>
      <w:r>
        <w:t>ể</w:t>
      </w:r>
      <w:r>
        <w:t xml:space="preserve"> hư</w:t>
      </w:r>
      <w:r>
        <w:t>ớ</w:t>
      </w:r>
      <w:r>
        <w:t>ng d</w:t>
      </w:r>
      <w:r>
        <w:t>ẫ</w:t>
      </w:r>
      <w:r>
        <w:t>n ra quy</w:t>
      </w:r>
      <w:r>
        <w:t>ế</w:t>
      </w:r>
      <w:r>
        <w:t>t đ</w:t>
      </w:r>
      <w:r>
        <w:t>ị</w:t>
      </w:r>
      <w:r>
        <w:t>nh.</w:t>
      </w:r>
    </w:p>
    <w:p w14:paraId="43A4954A" w14:textId="77777777" w:rsidR="007D60CC" w:rsidRDefault="00F31D48">
      <w:r>
        <w:t>Vì v</w:t>
      </w:r>
      <w:r>
        <w:t>ậ</w:t>
      </w:r>
      <w:r>
        <w:t>y, nghiên c</w:t>
      </w:r>
      <w:r>
        <w:t>ứ</w:t>
      </w:r>
      <w:r>
        <w:t>u</w:t>
      </w:r>
      <w:r>
        <w:t xml:space="preserve"> này áp d</w:t>
      </w:r>
      <w:r>
        <w:t>ụ</w:t>
      </w:r>
      <w:r>
        <w:t>ng chi</w:t>
      </w:r>
      <w:r>
        <w:t>ế</w:t>
      </w:r>
      <w:r>
        <w:t>n lư</w:t>
      </w:r>
      <w:r>
        <w:t>ợ</w:t>
      </w:r>
      <w:r>
        <w:t>c phương pháp hai c</w:t>
      </w:r>
      <w:r>
        <w:t>ấ</w:t>
      </w:r>
      <w:r>
        <w:t>p đ</w:t>
      </w:r>
      <w:r>
        <w:t>ộ</w:t>
      </w:r>
      <w:r>
        <w:t>:</w:t>
      </w:r>
    </w:p>
    <w:p w14:paraId="1C000EBA" w14:textId="77777777" w:rsidR="007D60CC" w:rsidRDefault="00F31D48">
      <w:pPr>
        <w:pStyle w:val="ListBullet"/>
      </w:pPr>
      <w:r>
        <w:lastRenderedPageBreak/>
        <w:t>C</w:t>
      </w:r>
      <w:r>
        <w:t>ấ</w:t>
      </w:r>
      <w:r>
        <w:t>p đ</w:t>
      </w:r>
      <w:r>
        <w:t>ộ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(toàn ngành):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đ</w:t>
      </w:r>
      <w:r>
        <w:t>ị</w:t>
      </w:r>
      <w:r>
        <w:t>nh Mann-Whitney U và Chi-square đ</w:t>
      </w:r>
      <w:r>
        <w:t>ể</w:t>
      </w:r>
      <w:r>
        <w:t xml:space="preserve"> so sánh nhóm Y t</w:t>
      </w:r>
      <w:r>
        <w:t>ế</w:t>
      </w:r>
      <w:r>
        <w:t xml:space="preserve"> v</w:t>
      </w:r>
      <w:r>
        <w:t>ớ</w:t>
      </w:r>
      <w:r>
        <w:t>i các ngành còn l</w:t>
      </w:r>
      <w:r>
        <w:t>ạ</w:t>
      </w:r>
      <w:r>
        <w:t>i — đây là c</w:t>
      </w:r>
      <w:r>
        <w:t>ấ</w:t>
      </w:r>
      <w:r>
        <w:t>p đ</w:t>
      </w:r>
      <w:r>
        <w:t>ộ</w:t>
      </w:r>
      <w:r>
        <w:t xml:space="preserve"> duy nh</w:t>
      </w:r>
      <w:r>
        <w:t>ấ</w:t>
      </w:r>
      <w:r>
        <w:t>t có đ</w:t>
      </w:r>
      <w:r>
        <w:t>ủ</w:t>
      </w:r>
      <w:r>
        <w:t xml:space="preserve"> c</w:t>
      </w:r>
      <w:r>
        <w:t>ỡ</w:t>
      </w:r>
      <w:r>
        <w:t xml:space="preserve"> m</w:t>
      </w:r>
      <w:r>
        <w:t>ẫ</w:t>
      </w:r>
      <w:r>
        <w:t>u (168 vs. 5.563 ph</w:t>
      </w:r>
      <w:r>
        <w:t>ả</w:t>
      </w:r>
      <w:r>
        <w:t>n h</w:t>
      </w:r>
      <w:r>
        <w:t>ồ</w:t>
      </w:r>
      <w:r>
        <w:t>i) đ</w:t>
      </w:r>
      <w:r>
        <w:t>ể</w:t>
      </w:r>
      <w:r>
        <w:t xml:space="preserve">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 c</w:t>
      </w:r>
      <w:r>
        <w:t>ó ý nghĩa.</w:t>
      </w:r>
    </w:p>
    <w:p w14:paraId="4941BD0D" w14:textId="77777777" w:rsidR="007D60CC" w:rsidRDefault="00F31D48">
      <w:pPr>
        <w:pStyle w:val="ListBullet"/>
      </w:pPr>
      <w:r>
        <w:t>C</w:t>
      </w:r>
      <w:r>
        <w:t>ấ</w:t>
      </w:r>
      <w:r>
        <w:t>p đ</w:t>
      </w:r>
      <w:r>
        <w:t>ộ</w:t>
      </w:r>
      <w:r>
        <w:t xml:space="preserve"> t</w:t>
      </w:r>
      <w:r>
        <w:t>ừ</w:t>
      </w:r>
      <w:r>
        <w:t>ng công vi</w:t>
      </w:r>
      <w:r>
        <w:t>ệ</w:t>
      </w:r>
      <w:r>
        <w:t>c: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</w:t>
      </w:r>
      <w:r>
        <w:t>ố</w:t>
      </w:r>
      <w:r>
        <w:t>ng kê mô t</w:t>
      </w:r>
      <w:r>
        <w:t>ả</w:t>
      </w:r>
      <w:r>
        <w:t xml:space="preserve"> (đi</w:t>
      </w:r>
      <w:r>
        <w:t>ể</w:t>
      </w:r>
      <w:r>
        <w:t>m trung bình + c</w:t>
      </w:r>
      <w:r>
        <w:t>ỡ</w:t>
      </w:r>
      <w:r>
        <w:t xml:space="preserve"> m</w:t>
      </w:r>
      <w:r>
        <w:t>ẫ</w:t>
      </w:r>
      <w:r>
        <w:t>u) và khung phân lo</w:t>
      </w:r>
      <w:r>
        <w:t>ạ</w:t>
      </w:r>
      <w:r>
        <w:t>i 4 vùng đ</w:t>
      </w:r>
      <w:r>
        <w:t>ể</w:t>
      </w:r>
      <w:r>
        <w:t xml:space="preserve"> t</w:t>
      </w:r>
      <w:r>
        <w:t>ạ</w:t>
      </w:r>
      <w:r>
        <w:t>o ra khuy</w:t>
      </w:r>
      <w:r>
        <w:t>ế</w:t>
      </w:r>
      <w:r>
        <w:t>n ngh</w:t>
      </w:r>
      <w:r>
        <w:t>ị</w:t>
      </w:r>
      <w:r>
        <w:t xml:space="preserve"> đ</w:t>
      </w:r>
      <w:r>
        <w:t>ị</w:t>
      </w:r>
      <w:r>
        <w:t>nh hư</w:t>
      </w:r>
      <w:r>
        <w:t>ớ</w:t>
      </w:r>
      <w:r>
        <w:t>ng hành đ</w:t>
      </w:r>
      <w:r>
        <w:t>ộ</w:t>
      </w:r>
      <w:r>
        <w:t>ng.</w:t>
      </w:r>
    </w:p>
    <w:p w14:paraId="79FE807F" w14:textId="77777777" w:rsidR="007D60CC" w:rsidRDefault="00F31D48">
      <w:pPr>
        <w:pStyle w:val="Heading2"/>
      </w:pPr>
      <w:r>
        <w:t>3.3.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 c</w:t>
      </w:r>
      <w:r>
        <w:t>ấ</w:t>
      </w:r>
      <w:r>
        <w:t>p t</w:t>
      </w:r>
      <w:r>
        <w:t>ổ</w:t>
      </w:r>
      <w:r>
        <w:t>ng th</w:t>
      </w:r>
      <w:r>
        <w:t>ể</w:t>
      </w:r>
    </w:p>
    <w:p w14:paraId="3394941B" w14:textId="77777777" w:rsidR="007D60CC" w:rsidRDefault="00F31D48">
      <w:r>
        <w:t>Đ</w:t>
      </w:r>
      <w:r>
        <w:t>ể</w:t>
      </w:r>
      <w:r>
        <w:t xml:space="preserve"> ki</w:t>
      </w:r>
      <w:r>
        <w:t>ể</w:t>
      </w:r>
      <w:r>
        <w:t>m tra xem ngành Y t</w:t>
      </w:r>
      <w:r>
        <w:t>ế</w:t>
      </w:r>
      <w:r>
        <w:t xml:space="preserve"> có th</w:t>
      </w:r>
      <w:r>
        <w:t>ự</w:t>
      </w:r>
      <w:r>
        <w:t>c s</w:t>
      </w:r>
      <w:r>
        <w:t>ự</w:t>
      </w:r>
      <w:r>
        <w:t xml:space="preserve"> có đ</w:t>
      </w:r>
      <w:r>
        <w:t>ặ</w:t>
      </w:r>
      <w:r>
        <w:t>c thù khác bi</w:t>
      </w:r>
      <w:r>
        <w:t>ệ</w:t>
      </w:r>
      <w:r>
        <w:t>t so</w:t>
      </w:r>
      <w:r>
        <w:t xml:space="preserve"> v</w:t>
      </w:r>
      <w:r>
        <w:t>ớ</w:t>
      </w:r>
      <w:r>
        <w:t>i m</w:t>
      </w:r>
      <w:r>
        <w:t>ặ</w:t>
      </w:r>
      <w:r>
        <w:t>t b</w:t>
      </w:r>
      <w:r>
        <w:t>ằ</w:t>
      </w:r>
      <w:r>
        <w:t>ng chung hay không, nghiên c</w:t>
      </w:r>
      <w:r>
        <w:t>ứ</w:t>
      </w:r>
      <w:r>
        <w:t>u th</w:t>
      </w:r>
      <w:r>
        <w:t>ự</w:t>
      </w:r>
      <w:r>
        <w:t>c hi</w:t>
      </w:r>
      <w:r>
        <w:t>ệ</w:t>
      </w:r>
      <w:r>
        <w:t>n hai ki</w:t>
      </w:r>
      <w:r>
        <w:t>ể</w:t>
      </w:r>
      <w:r>
        <w:t>m đ</w:t>
      </w:r>
      <w:r>
        <w:t>ị</w:t>
      </w:r>
      <w:r>
        <w:t>nh:</w:t>
      </w:r>
    </w:p>
    <w:p w14:paraId="66028EF9" w14:textId="77777777" w:rsidR="007D60CC" w:rsidRDefault="00F31D48">
      <w:pPr>
        <w:pStyle w:val="ListBullet"/>
      </w:pPr>
      <w:r>
        <w:t>(1) Ki</w:t>
      </w:r>
      <w:r>
        <w:t>ể</w:t>
      </w:r>
      <w:r>
        <w:t>m đ</w:t>
      </w:r>
      <w:r>
        <w:t>ị</w:t>
      </w:r>
      <w:r>
        <w:t>nh Mann-Whitney U hai phía — so sánh phân ph</w:t>
      </w:r>
      <w:r>
        <w:t>ố</w:t>
      </w:r>
      <w:r>
        <w:t>i đi</w:t>
      </w:r>
      <w:r>
        <w:t>ể</w:t>
      </w:r>
      <w:r>
        <w:t>m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gi</w:t>
      </w:r>
      <w:r>
        <w:t>ữ</w:t>
      </w:r>
      <w:r>
        <w:t>a nhóm Y t</w:t>
      </w:r>
      <w:r>
        <w:t>ế</w:t>
      </w:r>
      <w:r>
        <w:t xml:space="preserve"> và toàn b</w:t>
      </w:r>
      <w:r>
        <w:t>ộ</w:t>
      </w:r>
      <w:r>
        <w:t xml:space="preserve"> các ngành còn l</w:t>
      </w:r>
      <w:r>
        <w:t>ạ</w:t>
      </w:r>
      <w:r>
        <w:t>i trong d</w:t>
      </w:r>
      <w:r>
        <w:t>ữ</w:t>
      </w:r>
      <w:r>
        <w:t xml:space="preserve"> li</w:t>
      </w:r>
      <w:r>
        <w:t>ệ</w:t>
      </w:r>
      <w:r>
        <w:t>u WORKBank.</w:t>
      </w:r>
    </w:p>
    <w:p w14:paraId="0B33C505" w14:textId="77777777" w:rsidR="007D60CC" w:rsidRDefault="00F31D48">
      <w:pPr>
        <w:pStyle w:val="ListBullet"/>
      </w:pPr>
      <w:r>
        <w:t>(2) Ki</w:t>
      </w:r>
      <w:r>
        <w:t>ể</w:t>
      </w:r>
      <w:r>
        <w:t>m đ</w:t>
      </w:r>
      <w:r>
        <w:t>ị</w:t>
      </w:r>
      <w:r>
        <w:t>nh Chi-square đ</w:t>
      </w:r>
      <w:r>
        <w:t>ộ</w:t>
      </w:r>
      <w:r>
        <w:t>c l</w:t>
      </w:r>
      <w:r>
        <w:t>ậ</w:t>
      </w:r>
      <w:r>
        <w:t xml:space="preserve">p — </w:t>
      </w:r>
      <w:r>
        <w:t>so sánh t</w:t>
      </w:r>
      <w:r>
        <w:t>ỷ</w:t>
      </w:r>
      <w:r>
        <w:t xml:space="preserve"> l</w:t>
      </w:r>
      <w:r>
        <w:t>ệ</w:t>
      </w:r>
      <w:r>
        <w:t xml:space="preserve"> ch</w:t>
      </w:r>
      <w:r>
        <w:t>ọ</w:t>
      </w:r>
      <w:r>
        <w:t>n t</w:t>
      </w:r>
      <w:r>
        <w:t>ừ</w:t>
      </w:r>
      <w:r>
        <w:t>ng lý do (trong s</w:t>
      </w:r>
      <w:r>
        <w:t>ố</w:t>
      </w:r>
      <w:r>
        <w:t xml:space="preserve"> 13 lý do) gi</w:t>
      </w:r>
      <w:r>
        <w:t>ữ</w:t>
      </w:r>
      <w:r>
        <w:t>a hai nhóm, nh</w:t>
      </w:r>
      <w:r>
        <w:t>ằ</w:t>
      </w:r>
      <w:r>
        <w:t>m xác đ</w:t>
      </w:r>
      <w:r>
        <w:t>ị</w:t>
      </w:r>
      <w:r>
        <w:t>nh nh</w:t>
      </w:r>
      <w:r>
        <w:t>ữ</w:t>
      </w:r>
      <w:r>
        <w:t>ng đi</w:t>
      </w:r>
      <w:r>
        <w:t>ể</w:t>
      </w:r>
      <w:r>
        <w:t>m khác bi</w:t>
      </w:r>
      <w:r>
        <w:t>ệ</w:t>
      </w:r>
      <w:r>
        <w:t>t v</w:t>
      </w:r>
      <w:r>
        <w:t>ề</w:t>
      </w:r>
      <w:r>
        <w:t xml:space="preserve"> cách nhìn nh</w:t>
      </w:r>
      <w:r>
        <w:t>ậ</w:t>
      </w:r>
      <w:r>
        <w:t>n vai trò c</w:t>
      </w:r>
      <w:r>
        <w:t>ủ</w:t>
      </w:r>
      <w:r>
        <w:t>a AI.</w:t>
      </w:r>
    </w:p>
    <w:p w14:paraId="5C1A0D22" w14:textId="77777777" w:rsidR="007D60CC" w:rsidRDefault="00F31D48">
      <w:pPr>
        <w:pStyle w:val="Heading1"/>
      </w:pPr>
      <w:r>
        <w:t>IV. T</w:t>
      </w:r>
      <w:r>
        <w:t>ổ</w:t>
      </w:r>
      <w:r>
        <w:t>ng quan k</w:t>
      </w:r>
      <w:r>
        <w:t>ế</w:t>
      </w:r>
      <w:r>
        <w:t>t qu</w:t>
      </w:r>
      <w:r>
        <w:t>ả</w:t>
      </w:r>
      <w:r>
        <w:t xml:space="preserve"> — Nh</w:t>
      </w:r>
      <w:r>
        <w:t>ữ</w:t>
      </w:r>
      <w:r>
        <w:t>ng con s</w:t>
      </w:r>
      <w:r>
        <w:t>ố</w:t>
      </w:r>
      <w:r>
        <w:t xml:space="preserve"> c</w:t>
      </w:r>
      <w:r>
        <w:t>ố</w:t>
      </w:r>
      <w:r>
        <w:t>t lõi</w:t>
      </w:r>
    </w:p>
    <w:p w14:paraId="6E76B3A8" w14:textId="77777777" w:rsidR="007D60CC" w:rsidRDefault="00F31D48">
      <w:r>
        <w:t>Sau quá trình l</w:t>
      </w:r>
      <w:r>
        <w:t>ọ</w:t>
      </w:r>
      <w:r>
        <w:t>c và chu</w:t>
      </w:r>
      <w:r>
        <w:t>ẩ</w:t>
      </w:r>
      <w:r>
        <w:t>n hoá d</w:t>
      </w:r>
      <w:r>
        <w:t>ữ</w:t>
      </w:r>
      <w:r>
        <w:t xml:space="preserve"> li</w:t>
      </w:r>
      <w:r>
        <w:t>ệ</w:t>
      </w:r>
      <w:r>
        <w:t>u, nghiên c</w:t>
      </w:r>
      <w:r>
        <w:t>ứ</w:t>
      </w:r>
      <w:r>
        <w:t>u thu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 xml:space="preserve"> sau:</w:t>
      </w:r>
    </w:p>
    <w:p w14:paraId="5AD719DC" w14:textId="77777777" w:rsidR="007D60CC" w:rsidRDefault="00F31D48">
      <w:pPr>
        <w:pStyle w:val="ListBullet"/>
      </w:pPr>
      <w:r>
        <w:t>4 nh</w:t>
      </w:r>
      <w:r>
        <w:t>óm ngh</w:t>
      </w:r>
      <w:r>
        <w:t>ề</w:t>
      </w:r>
      <w:r>
        <w:t xml:space="preserve">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phân tích (có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</w:t>
      </w:r>
      <w:r>
        <w:t>ả</w:t>
      </w:r>
      <w:r>
        <w:t xml:space="preserve"> hai phía)</w:t>
      </w:r>
    </w:p>
    <w:p w14:paraId="0907E112" w14:textId="77777777" w:rsidR="007D60CC" w:rsidRDefault="00F31D48">
      <w:pPr>
        <w:pStyle w:val="ListBullet"/>
      </w:pPr>
      <w:r>
        <w:t>27 công vi</w:t>
      </w:r>
      <w:r>
        <w:t>ệ</w:t>
      </w:r>
      <w:r>
        <w:t>c đư</w:t>
      </w:r>
      <w:r>
        <w:t>ợ</w:t>
      </w:r>
      <w:r>
        <w:t>c phân tích chi ti</w:t>
      </w:r>
      <w:r>
        <w:t>ế</w:t>
      </w:r>
      <w:r>
        <w:t>t</w:t>
      </w:r>
    </w:p>
    <w:p w14:paraId="0E522258" w14:textId="77777777" w:rsidR="007D60CC" w:rsidRDefault="00F31D48">
      <w:pPr>
        <w:pStyle w:val="ListBullet"/>
      </w:pPr>
      <w:r>
        <w:t>168 lư</w:t>
      </w:r>
      <w:r>
        <w:t>ợ</w:t>
      </w:r>
      <w:r>
        <w:t>t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ngư</w:t>
      </w:r>
      <w:r>
        <w:t>ờ</w:t>
      </w:r>
      <w:r>
        <w:t>i lao đ</w:t>
      </w:r>
      <w:r>
        <w:t>ộ</w:t>
      </w:r>
      <w:r>
        <w:t>ng</w:t>
      </w:r>
    </w:p>
    <w:p w14:paraId="7FFC4349" w14:textId="77777777" w:rsidR="007D60CC" w:rsidRDefault="00F31D48">
      <w:pPr>
        <w:pStyle w:val="ListBullet"/>
      </w:pPr>
      <w:r>
        <w:t>8 chuyên gia tham gia đánh giá năng l</w:t>
      </w:r>
      <w:r>
        <w:t>ự</w:t>
      </w:r>
      <w:r>
        <w:t>c AI</w:t>
      </w:r>
    </w:p>
    <w:p w14:paraId="0BAE4601" w14:textId="7722E689" w:rsidR="007D60CC" w:rsidRDefault="00F31D48">
      <w:pPr>
        <w:pStyle w:val="ListBullet"/>
      </w:pPr>
      <w:r>
        <w:t>Chênh l</w:t>
      </w:r>
      <w:r>
        <w:t>ệ</w:t>
      </w:r>
      <w:r>
        <w:t>ch k</w:t>
      </w:r>
      <w:r>
        <w:t>ỳ</w:t>
      </w:r>
      <w:r>
        <w:t xml:space="preserve"> v</w:t>
      </w:r>
      <w:r>
        <w:t>ọ</w:t>
      </w:r>
      <w:r>
        <w:t>ng trung bình (Trust Gap): +0,32 đi</w:t>
      </w:r>
      <w:r>
        <w:t>ể</w:t>
      </w:r>
      <w:r>
        <w:t>m — AI đư</w:t>
      </w:r>
      <w:r>
        <w:t>ợ</w:t>
      </w:r>
      <w:r>
        <w:t>c chuyên gia đánh g</w:t>
      </w:r>
      <w:r>
        <w:t>iá cao hơn m</w:t>
      </w:r>
      <w:r>
        <w:t>ứ</w:t>
      </w:r>
      <w:r>
        <w:t>c ngư</w:t>
      </w:r>
      <w:r>
        <w:t>ờ</w:t>
      </w:r>
      <w:r>
        <w:t xml:space="preserve">i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</w:p>
    <w:p w14:paraId="10F309FD" w14:textId="77777777" w:rsidR="005A7984" w:rsidRDefault="005A7984" w:rsidP="005A7984">
      <w:pPr>
        <w:pStyle w:val="ListBullet"/>
        <w:numPr>
          <w:ilvl w:val="0"/>
          <w:numId w:val="0"/>
        </w:numPr>
      </w:pPr>
    </w:p>
    <w:p w14:paraId="30358E47" w14:textId="3CD2AFA2" w:rsidR="005A7984" w:rsidRDefault="005A7984" w:rsidP="005A7984">
      <w:pPr>
        <w:pStyle w:val="ListBullet"/>
        <w:numPr>
          <w:ilvl w:val="0"/>
          <w:numId w:val="0"/>
        </w:numPr>
      </w:pPr>
    </w:p>
    <w:p w14:paraId="37C038DB" w14:textId="77777777" w:rsidR="007D60CC" w:rsidRDefault="00F31D48">
      <w:r>
        <w:t>K</w:t>
      </w:r>
      <w:r>
        <w:t>ế</w:t>
      </w:r>
      <w:r>
        <w:t>t qu</w:t>
      </w:r>
      <w:r>
        <w:t>ả</w:t>
      </w:r>
      <w:r>
        <w:t xml:space="preserve"> đáng chú ý nh</w:t>
      </w:r>
      <w:r>
        <w:t>ấ</w:t>
      </w:r>
      <w:r>
        <w:t>t là chênh l</w:t>
      </w:r>
      <w:r>
        <w:t>ệ</w:t>
      </w:r>
      <w:r>
        <w:t>ch k</w:t>
      </w:r>
      <w:r>
        <w:t>ỳ</w:t>
      </w:r>
      <w:r>
        <w:t xml:space="preserve"> v</w:t>
      </w:r>
      <w:r>
        <w:t>ọ</w:t>
      </w:r>
      <w:r>
        <w:t>ng dương (+0,32 đi</w:t>
      </w:r>
      <w:r>
        <w:t>ể</w:t>
      </w:r>
      <w:r>
        <w:t>m trung bình): các chuyên gia đánh giá AI đã s</w:t>
      </w:r>
      <w:r>
        <w:t>ẵ</w:t>
      </w:r>
      <w:r>
        <w:t>n sàng hơn m</w:t>
      </w:r>
      <w:r>
        <w:t>ứ</w:t>
      </w:r>
      <w:r>
        <w:t>c ngư</w:t>
      </w:r>
      <w:r>
        <w:t>ờ</w:t>
      </w:r>
      <w:r>
        <w:t>i lao đ</w:t>
      </w:r>
      <w:r>
        <w:t>ộ</w:t>
      </w:r>
      <w:r>
        <w:t>ng k</w:t>
      </w:r>
      <w:r>
        <w:t>ỳ</w:t>
      </w:r>
      <w:r>
        <w:t xml:space="preserve"> v</w:t>
      </w:r>
      <w:r>
        <w:t>ọ</w:t>
      </w:r>
      <w:r>
        <w:t>ng. Nói cách khác, rào c</w:t>
      </w:r>
      <w:r>
        <w:t>ả</w:t>
      </w:r>
      <w:r>
        <w:t>n không ch</w:t>
      </w:r>
      <w:r>
        <w:t>ỉ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công ngh</w:t>
      </w:r>
      <w:r>
        <w:t>ệ</w:t>
      </w:r>
      <w:r>
        <w:t xml:space="preserve"> mà còn đ</w:t>
      </w:r>
      <w:r>
        <w:t>ế</w:t>
      </w:r>
      <w:r>
        <w:t>n t</w:t>
      </w:r>
      <w:r>
        <w:t>ừ</w:t>
      </w:r>
      <w:r>
        <w:t xml:space="preserve"> y</w:t>
      </w:r>
      <w:r>
        <w:t>ế</w:t>
      </w:r>
      <w:r>
        <w:t xml:space="preserve">u </w:t>
      </w:r>
      <w:r>
        <w:t>t</w:t>
      </w:r>
      <w:r>
        <w:t>ố</w:t>
      </w:r>
      <w:r>
        <w:t xml:space="preserve"> con ngư</w:t>
      </w:r>
      <w:r>
        <w:t>ờ</w:t>
      </w:r>
      <w:r>
        <w:t>i. Đi</w:t>
      </w:r>
      <w:r>
        <w:t>ề</w:t>
      </w:r>
      <w:r>
        <w:t>u này nh</w:t>
      </w:r>
      <w:r>
        <w:t>ấ</w:t>
      </w:r>
      <w:r>
        <w:t>n m</w:t>
      </w:r>
      <w:r>
        <w:t>ạ</w:t>
      </w:r>
      <w:r>
        <w:t>nh t</w:t>
      </w:r>
      <w:r>
        <w:t>ầ</w:t>
      </w:r>
      <w:r>
        <w:t>m quan tr</w:t>
      </w:r>
      <w:r>
        <w:t>ọ</w:t>
      </w:r>
      <w:r>
        <w:t>ng c</w:t>
      </w:r>
      <w:r>
        <w:t>ủ</w:t>
      </w:r>
      <w:r>
        <w:t>a chi</w:t>
      </w:r>
      <w:r>
        <w:t>ế</w:t>
      </w:r>
      <w:r>
        <w:t>n lư</w:t>
      </w:r>
      <w:r>
        <w:t>ợ</w:t>
      </w:r>
      <w:r>
        <w:t>c tri</w:t>
      </w:r>
      <w:r>
        <w:t>ể</w:t>
      </w:r>
      <w:r>
        <w:t>n khai AI đi kèm v</w:t>
      </w:r>
      <w:r>
        <w:t>ớ</w:t>
      </w:r>
      <w:r>
        <w:t>i đào t</w:t>
      </w:r>
      <w:r>
        <w:t>ạ</w:t>
      </w:r>
      <w:r>
        <w:t>o và minh b</w:t>
      </w:r>
      <w:r>
        <w:t>ạ</w:t>
      </w:r>
      <w:r>
        <w:t>ch hoá thay vì ch</w:t>
      </w:r>
      <w:r>
        <w:t>ỉ</w:t>
      </w:r>
      <w:r>
        <w:t xml:space="preserve"> đơn thu</w:t>
      </w:r>
      <w:r>
        <w:t>ầ</w:t>
      </w:r>
      <w:r>
        <w:t>n là tri</w:t>
      </w:r>
      <w:r>
        <w:t>ể</w:t>
      </w:r>
      <w:r>
        <w:t>n khai k</w:t>
      </w:r>
      <w:r>
        <w:t>ỹ</w:t>
      </w:r>
      <w:r>
        <w:t xml:space="preserve"> thu</w:t>
      </w:r>
      <w:r>
        <w:t>ậ</w:t>
      </w:r>
      <w:r>
        <w:t>t.</w:t>
      </w:r>
    </w:p>
    <w:p w14:paraId="6451EEA4" w14:textId="77777777" w:rsidR="007D60CC" w:rsidRDefault="00F31D48">
      <w:r>
        <w:rPr>
          <w:b/>
        </w:rPr>
        <w:t>B</w:t>
      </w:r>
      <w:r>
        <w:rPr>
          <w:b/>
        </w:rPr>
        <w:t>ố</w:t>
      </w:r>
      <w:r>
        <w:rPr>
          <w:b/>
        </w:rPr>
        <w:t>n nhóm ngh</w:t>
      </w:r>
      <w:r>
        <w:rPr>
          <w:b/>
        </w:rPr>
        <w:t>ề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đưa vào phân tích:</w:t>
      </w:r>
    </w:p>
    <w:p w14:paraId="363CF58D" w14:textId="77777777" w:rsidR="007D60CC" w:rsidRDefault="00F31D48">
      <w:pPr>
        <w:pStyle w:val="ListBullet"/>
      </w:pPr>
      <w:r>
        <w:t>Bioinformatics Scientists — 7 công vi</w:t>
      </w:r>
      <w:r>
        <w:t>ệ</w:t>
      </w:r>
      <w:r>
        <w:t>c đư</w:t>
      </w:r>
      <w:r>
        <w:t>ợ</w:t>
      </w:r>
      <w:r>
        <w:t>c kh</w:t>
      </w:r>
      <w:r>
        <w:t>ả</w:t>
      </w:r>
      <w:r>
        <w:t>o sát</w:t>
      </w:r>
    </w:p>
    <w:p w14:paraId="5BA4F23F" w14:textId="77777777" w:rsidR="007D60CC" w:rsidRDefault="00F31D48">
      <w:pPr>
        <w:pStyle w:val="ListBullet"/>
      </w:pPr>
      <w:r>
        <w:t>Medic</w:t>
      </w:r>
      <w:r>
        <w:t>al Transcriptionists — 8 công vi</w:t>
      </w:r>
      <w:r>
        <w:t>ệ</w:t>
      </w:r>
      <w:r>
        <w:t>c đư</w:t>
      </w:r>
      <w:r>
        <w:t>ợ</w:t>
      </w:r>
      <w:r>
        <w:t>c kh</w:t>
      </w:r>
      <w:r>
        <w:t>ả</w:t>
      </w:r>
      <w:r>
        <w:t>o sát</w:t>
      </w:r>
    </w:p>
    <w:p w14:paraId="61EE346D" w14:textId="77777777" w:rsidR="007D60CC" w:rsidRDefault="00F31D48">
      <w:pPr>
        <w:pStyle w:val="ListBullet"/>
      </w:pPr>
      <w:r>
        <w:t>Molecular and Cellular Biologists — 5 công vi</w:t>
      </w:r>
      <w:r>
        <w:t>ệ</w:t>
      </w:r>
      <w:r>
        <w:t>c đư</w:t>
      </w:r>
      <w:r>
        <w:t>ợ</w:t>
      </w:r>
      <w:r>
        <w:t>c kh</w:t>
      </w:r>
      <w:r>
        <w:t>ả</w:t>
      </w:r>
      <w:r>
        <w:t>o sát</w:t>
      </w:r>
    </w:p>
    <w:p w14:paraId="0A5E15C3" w14:textId="4CD87E11" w:rsidR="007D60CC" w:rsidRDefault="00F31D48">
      <w:pPr>
        <w:pStyle w:val="ListBullet"/>
      </w:pPr>
      <w:r>
        <w:t xml:space="preserve">Radiologists — 7 công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28694019" w14:textId="77777777" w:rsidR="005A7984" w:rsidRDefault="005A7984" w:rsidP="005A7984">
      <w:pPr>
        <w:pStyle w:val="ListBullet"/>
        <w:numPr>
          <w:ilvl w:val="0"/>
          <w:numId w:val="0"/>
        </w:numPr>
        <w:ind w:left="360"/>
      </w:pPr>
    </w:p>
    <w:p w14:paraId="71B153BD" w14:textId="5513CD47" w:rsidR="005A7984" w:rsidRDefault="005A7984" w:rsidP="005A7984">
      <w:pPr>
        <w:pStyle w:val="ListBullet"/>
        <w:numPr>
          <w:ilvl w:val="0"/>
          <w:numId w:val="0"/>
        </w:numPr>
        <w:ind w:left="360"/>
      </w:pPr>
    </w:p>
    <w:p w14:paraId="56759D59" w14:textId="77777777" w:rsidR="007D60CC" w:rsidRDefault="00F31D48">
      <w:pPr>
        <w:pStyle w:val="Heading1"/>
      </w:pPr>
      <w:r>
        <w:lastRenderedPageBreak/>
        <w:t>V. B</w:t>
      </w:r>
      <w:r>
        <w:t>ằ</w:t>
      </w:r>
      <w:r>
        <w:t>ng ch</w:t>
      </w:r>
      <w:r>
        <w:t>ứ</w:t>
      </w:r>
      <w:r>
        <w:t>ng n</w:t>
      </w:r>
      <w:r>
        <w:t>ề</w:t>
      </w:r>
      <w:r>
        <w:t>n: Y t</w:t>
      </w:r>
      <w:r>
        <w:t>ế</w:t>
      </w:r>
      <w:r>
        <w:t xml:space="preserve"> so v</w:t>
      </w:r>
      <w:r>
        <w:t>ớ</w:t>
      </w:r>
      <w:r>
        <w:t>i các ngành khác</w:t>
      </w:r>
    </w:p>
    <w:p w14:paraId="7922526B" w14:textId="77777777" w:rsidR="007D60CC" w:rsidRDefault="00F31D48">
      <w:r>
        <w:t>Trư</w:t>
      </w:r>
      <w:r>
        <w:t>ớ</w:t>
      </w:r>
      <w:r>
        <w:t>c khi đi vào phân tích c</w:t>
      </w:r>
      <w:r>
        <w:t>ụ</w:t>
      </w:r>
      <w:r>
        <w:t xml:space="preserve"> th</w:t>
      </w:r>
      <w:r>
        <w:t>ể</w:t>
      </w:r>
      <w:r>
        <w:t xml:space="preserve"> t</w:t>
      </w:r>
      <w:r>
        <w:t>ừ</w:t>
      </w:r>
      <w:r>
        <w:t>ng công vi</w:t>
      </w:r>
      <w:r>
        <w:t>ệ</w:t>
      </w:r>
      <w:r>
        <w:t>c, nghiên c</w:t>
      </w:r>
      <w:r>
        <w:t>ứ</w:t>
      </w:r>
      <w:r>
        <w:t>u ki</w:t>
      </w:r>
      <w:r>
        <w:t>ể</w:t>
      </w:r>
      <w:r>
        <w:t>m tra xem ngành Y t</w:t>
      </w:r>
      <w:r>
        <w:t>ế</w:t>
      </w:r>
      <w:r>
        <w:t xml:space="preserve"> có th</w:t>
      </w:r>
      <w:r>
        <w:t>ự</w:t>
      </w:r>
      <w:r>
        <w:t>c s</w:t>
      </w:r>
      <w:r>
        <w:t>ự</w:t>
      </w:r>
      <w:r>
        <w:t xml:space="preserve"> có đ</w:t>
      </w:r>
      <w:r>
        <w:t>ặ</w:t>
      </w:r>
      <w:r>
        <w:t>c thù khác bi</w:t>
      </w:r>
      <w:r>
        <w:t>ệ</w:t>
      </w:r>
      <w:r>
        <w:t>t so v</w:t>
      </w:r>
      <w:r>
        <w:t>ớ</w:t>
      </w:r>
      <w:r>
        <w:t>i m</w:t>
      </w:r>
      <w:r>
        <w:t>ặ</w:t>
      </w:r>
      <w:r>
        <w:t>t b</w:t>
      </w:r>
      <w:r>
        <w:t>ằ</w:t>
      </w:r>
      <w:r>
        <w:t>ng chung hay không. Câu h</w:t>
      </w:r>
      <w:r>
        <w:t>ỏ</w:t>
      </w:r>
      <w:r>
        <w:t>i này quan tr</w:t>
      </w:r>
      <w:r>
        <w:t>ọ</w:t>
      </w:r>
      <w:r>
        <w:t>ng vì n</w:t>
      </w:r>
      <w:r>
        <w:t>ế</w:t>
      </w:r>
      <w:r>
        <w:t>u Y t</w:t>
      </w:r>
      <w:r>
        <w:t>ế</w:t>
      </w:r>
      <w:r>
        <w:t xml:space="preserve"> không khác gì các ngành khác, thì nh</w:t>
      </w:r>
      <w:r>
        <w:t>ữ</w:t>
      </w:r>
      <w:r>
        <w:t>ng khuy</w:t>
      </w:r>
      <w:r>
        <w:t>ế</w:t>
      </w:r>
      <w:r>
        <w:t>n ngh</w:t>
      </w:r>
      <w:r>
        <w:t>ị</w:t>
      </w:r>
      <w:r>
        <w:t xml:space="preserve"> chung v</w:t>
      </w:r>
      <w:r>
        <w:t>ề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hoá đã có th</w:t>
      </w:r>
      <w:r>
        <w:t>ể</w:t>
      </w:r>
      <w:r>
        <w:t xml:space="preserve"> áp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 — và không c</w:t>
      </w:r>
      <w:r>
        <w:t>ầ</w:t>
      </w:r>
      <w:r>
        <w:t>n m</w:t>
      </w:r>
      <w:r>
        <w:t>ộ</w:t>
      </w:r>
      <w:r>
        <w:t>t nghiên c</w:t>
      </w:r>
      <w:r>
        <w:t>ứ</w:t>
      </w:r>
      <w:r>
        <w:t>u riêng như th</w:t>
      </w:r>
      <w:r>
        <w:t>ế</w:t>
      </w:r>
      <w:r>
        <w:t xml:space="preserve"> này.</w:t>
      </w:r>
    </w:p>
    <w:p w14:paraId="34C0D313" w14:textId="77777777" w:rsidR="007D60CC" w:rsidRDefault="00F31D48">
      <w:pPr>
        <w:pStyle w:val="Heading2"/>
      </w:pPr>
      <w:r>
        <w:t>5.1.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đ</w:t>
      </w:r>
      <w:r>
        <w:t>ị</w:t>
      </w:r>
      <w:r>
        <w:t>nh Mann-Whitney U</w:t>
      </w:r>
    </w:p>
    <w:p w14:paraId="646E51A6" w14:textId="77777777" w:rsidR="007D60CC" w:rsidRDefault="00F31D48">
      <w:r>
        <w:t>So sánh m</w:t>
      </w:r>
      <w:r>
        <w:t>ứ</w:t>
      </w:r>
      <w:r>
        <w:t>c đ</w:t>
      </w:r>
      <w:r>
        <w:t>ộ</w:t>
      </w:r>
      <w:r>
        <w:t xml:space="preserve">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gi</w:t>
      </w:r>
      <w:r>
        <w:t>ữ</w:t>
      </w:r>
      <w:r>
        <w:t>a nhóm Y t</w:t>
      </w:r>
      <w:r>
        <w:t>ế</w:t>
      </w:r>
      <w:r>
        <w:t>–Dư</w:t>
      </w:r>
      <w:r>
        <w:t>ợ</w:t>
      </w:r>
      <w:r>
        <w:t>c–Khoa h</w:t>
      </w:r>
      <w:r>
        <w:t>ọ</w:t>
      </w:r>
      <w:r>
        <w:t>c s</w:t>
      </w:r>
      <w:r>
        <w:t>ự</w:t>
      </w:r>
      <w:r>
        <w:t xml:space="preserve"> s</w:t>
      </w:r>
      <w:r>
        <w:t>ố</w:t>
      </w:r>
      <w:r>
        <w:t>ng (n = 168 ph</w:t>
      </w:r>
      <w:r>
        <w:t>ả</w:t>
      </w:r>
      <w:r>
        <w:t>n h</w:t>
      </w:r>
      <w:r>
        <w:t>ồ</w:t>
      </w:r>
      <w:r>
        <w:t>i) và các ngành còn l</w:t>
      </w:r>
      <w:r>
        <w:t>ạ</w:t>
      </w:r>
      <w:r>
        <w:t>i (n = 5.563 ph</w:t>
      </w:r>
      <w:r>
        <w:t>ả</w:t>
      </w:r>
      <w:r>
        <w:t>n h</w:t>
      </w:r>
      <w:r>
        <w:t>ồ</w:t>
      </w:r>
      <w:r>
        <w:t>i) cho k</w:t>
      </w:r>
      <w:r>
        <w:t>ế</w:t>
      </w:r>
      <w:r>
        <w:t>t qu</w:t>
      </w:r>
      <w:r>
        <w:t>ả</w:t>
      </w:r>
      <w:r>
        <w:t>: Mann-Whitney U = 501.517,0; p = 0,0971 → chưa đ</w:t>
      </w:r>
      <w:r>
        <w:t>ủ</w:t>
      </w:r>
      <w:r>
        <w:t xml:space="preserve"> </w:t>
      </w:r>
      <w:r>
        <w:t>ý nghĩa th</w:t>
      </w:r>
      <w:r>
        <w:t>ố</w:t>
      </w:r>
      <w:r>
        <w:t>ng kê (p ≥ 0,05).</w:t>
      </w:r>
    </w:p>
    <w:p w14:paraId="773F2DA9" w14:textId="401FEB8D" w:rsidR="007D60CC" w:rsidRDefault="00F31D48">
      <w:r>
        <w:t>Đi</w:t>
      </w:r>
      <w:r>
        <w:t>ề</w:t>
      </w:r>
      <w:r>
        <w:t>u này có nghĩa là: xét v</w:t>
      </w:r>
      <w:r>
        <w:t>ề</w:t>
      </w:r>
      <w:r>
        <w:t xml:space="preserve"> t</w:t>
      </w:r>
      <w:r>
        <w:t>ổ</w:t>
      </w:r>
      <w:r>
        <w:t>ng th</w:t>
      </w:r>
      <w:r>
        <w:t>ể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hoá, không có b</w:t>
      </w:r>
      <w:r>
        <w:t>ằ</w:t>
      </w:r>
      <w:r>
        <w:t>ng ch</w:t>
      </w:r>
      <w:r>
        <w:t>ứ</w:t>
      </w:r>
      <w:r>
        <w:t>ng th</w:t>
      </w:r>
      <w:r>
        <w:t>ố</w:t>
      </w:r>
      <w:r>
        <w:t>ng kê đ</w:t>
      </w:r>
      <w:r>
        <w:t>ủ</w:t>
      </w:r>
      <w:r>
        <w:t xml:space="preserve"> m</w:t>
      </w:r>
      <w:r>
        <w:t>ạ</w:t>
      </w:r>
      <w:r>
        <w:t>nh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ngành Y t</w:t>
      </w:r>
      <w:r>
        <w:t>ế</w:t>
      </w:r>
      <w:r>
        <w:t xml:space="preserve"> khác bi</w:t>
      </w:r>
      <w:r>
        <w:t>ệ</w:t>
      </w:r>
      <w:r>
        <w:t>t có ý nghĩa so v</w:t>
      </w:r>
      <w:r>
        <w:t>ớ</w:t>
      </w:r>
      <w:r>
        <w:t>i các ngành khác. Tuy nhiên, đi</w:t>
      </w:r>
      <w:r>
        <w:t>ề</w:t>
      </w:r>
      <w:r>
        <w:t>u thú v</w:t>
      </w:r>
      <w:r>
        <w:t>ị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bư</w:t>
      </w:r>
      <w:r>
        <w:t>ớ</w:t>
      </w:r>
      <w:r>
        <w:t>c phân tích ti</w:t>
      </w:r>
      <w:r>
        <w:t>ế</w:t>
      </w:r>
      <w:r>
        <w:t>p theo —</w:t>
      </w:r>
      <w:r>
        <w:t xml:space="preserve"> phân tích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239C4635" w14:textId="6A548018" w:rsidR="005A7984" w:rsidRDefault="005A7984">
      <w:r w:rsidRPr="005A7984">
        <w:drawing>
          <wp:inline distT="0" distB="0" distL="0" distR="0" wp14:anchorId="46C30810" wp14:editId="43192481">
            <wp:extent cx="4372585" cy="466790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9CDD" w14:textId="77777777" w:rsidR="007D60CC" w:rsidRDefault="00F31D48">
      <w:r>
        <w:rPr>
          <w:b/>
        </w:rPr>
        <w:t>Insight t</w:t>
      </w:r>
      <w:r>
        <w:rPr>
          <w:b/>
        </w:rPr>
        <w:t>ừ</w:t>
      </w:r>
      <w:r>
        <w:rPr>
          <w:b/>
        </w:rPr>
        <w:t xml:space="preserve">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box plot (Trang 2 —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 xml:space="preserve">ng web): </w:t>
      </w:r>
      <w:r>
        <w:t>Bi</w:t>
      </w:r>
      <w:r>
        <w:t>ể</w:t>
      </w:r>
      <w:r>
        <w:t>u đ</w:t>
      </w:r>
      <w:r>
        <w:t>ồ</w:t>
      </w:r>
      <w:r>
        <w:t xml:space="preserve"> box plot so sánh hai nhóm cho th</w:t>
      </w:r>
      <w:r>
        <w:t>ấ</w:t>
      </w:r>
      <w:r>
        <w:t>y phân ph</w:t>
      </w:r>
      <w:r>
        <w:t>ố</w:t>
      </w:r>
      <w:r>
        <w:t>i đi</w:t>
      </w:r>
      <w:r>
        <w:t>ể</w:t>
      </w:r>
      <w:r>
        <w:t>m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c</w:t>
      </w:r>
      <w:r>
        <w:t>ủ</w:t>
      </w:r>
      <w:r>
        <w:t>a nhóm Y t</w:t>
      </w:r>
      <w:r>
        <w:t>ế</w:t>
      </w:r>
      <w:r>
        <w:t xml:space="preserve"> (trung v</w:t>
      </w:r>
      <w:r>
        <w:t>ị</w:t>
      </w:r>
      <w:r>
        <w:t xml:space="preserve"> ≈ 3,0) khá tương đ</w:t>
      </w:r>
      <w:r>
        <w:t>ồ</w:t>
      </w:r>
      <w:r>
        <w:t>ng v</w:t>
      </w:r>
      <w:r>
        <w:t>ớ</w:t>
      </w:r>
      <w:r>
        <w:t>i các ngành còn l</w:t>
      </w:r>
      <w:r>
        <w:t>ạ</w:t>
      </w:r>
      <w:r>
        <w:t>i. Tuy nhiên, kho</w:t>
      </w:r>
      <w:r>
        <w:t>ả</w:t>
      </w:r>
      <w:r>
        <w:t>ng t</w:t>
      </w:r>
      <w:r>
        <w:t>ứ</w:t>
      </w:r>
      <w:r>
        <w:t xml:space="preserve"> phân v</w:t>
      </w:r>
      <w:r>
        <w:t>ị</w:t>
      </w:r>
      <w:r>
        <w:t xml:space="preserve"> (IQR) c</w:t>
      </w:r>
      <w:r>
        <w:t>ủ</w:t>
      </w:r>
      <w:r>
        <w:t>a nhóm Y t</w:t>
      </w:r>
      <w:r>
        <w:t>ế</w:t>
      </w:r>
      <w:r>
        <w:t xml:space="preserve"> r</w:t>
      </w:r>
      <w:r>
        <w:t>ộ</w:t>
      </w:r>
      <w:r>
        <w:t xml:space="preserve">ng </w:t>
      </w:r>
      <w:r>
        <w:lastRenderedPageBreak/>
        <w:t>hơn, ph</w:t>
      </w:r>
      <w:r>
        <w:t>ả</w:t>
      </w:r>
      <w:r>
        <w:t>n ánh s</w:t>
      </w:r>
      <w:r>
        <w:t>ự</w:t>
      </w:r>
      <w:r>
        <w:t xml:space="preserve"> phân hoá đáng k</w:t>
      </w:r>
      <w:r>
        <w:t>ể</w:t>
      </w:r>
      <w:r>
        <w:t xml:space="preserve"> trong n</w:t>
      </w:r>
      <w:r>
        <w:t>ộ</w:t>
      </w:r>
      <w:r>
        <w:t>i b</w:t>
      </w:r>
      <w:r>
        <w:t>ộ</w:t>
      </w:r>
      <w:r>
        <w:t xml:space="preserve"> nhóm ngh</w:t>
      </w:r>
      <w:r>
        <w:t>ề</w:t>
      </w:r>
      <w:r>
        <w:t>: m</w:t>
      </w:r>
      <w:r>
        <w:t>ộ</w:t>
      </w:r>
      <w:r>
        <w:t>t s</w:t>
      </w:r>
      <w:r>
        <w:t>ố</w:t>
      </w:r>
      <w:r>
        <w:t xml:space="preserve"> công vi</w:t>
      </w:r>
      <w:r>
        <w:t>ệ</w:t>
      </w:r>
      <w:r>
        <w:t>c trong Y t</w:t>
      </w:r>
      <w:r>
        <w:t>ế</w:t>
      </w:r>
      <w:r>
        <w:t xml:space="preserve"> đư</w:t>
      </w:r>
      <w:r>
        <w:t>ợ</w:t>
      </w:r>
      <w:r>
        <w:t>c ngư</w:t>
      </w:r>
      <w:r>
        <w:t>ờ</w:t>
      </w:r>
      <w:r>
        <w:t>i lao đ</w:t>
      </w:r>
      <w:r>
        <w:t>ộ</w:t>
      </w:r>
      <w:r>
        <w:t>ng r</w:t>
      </w:r>
      <w:r>
        <w:t>ấ</w:t>
      </w:r>
      <w:r>
        <w:t>t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(đi</w:t>
      </w:r>
      <w:r>
        <w:t>ể</w:t>
      </w:r>
      <w:r>
        <w:t>m 4–5), trong khi m</w:t>
      </w:r>
      <w:r>
        <w:t>ộ</w:t>
      </w:r>
      <w:r>
        <w:t>t s</w:t>
      </w:r>
      <w:r>
        <w:t>ố</w:t>
      </w:r>
      <w:r>
        <w:t xml:space="preserve"> khác l</w:t>
      </w:r>
      <w:r>
        <w:t>ạ</w:t>
      </w:r>
      <w:r>
        <w:t>i có s</w:t>
      </w:r>
      <w:r>
        <w:t>ự</w:t>
      </w:r>
      <w:r>
        <w:t xml:space="preserve"> e ng</w:t>
      </w:r>
      <w:r>
        <w:t>ạ</w:t>
      </w:r>
      <w:r>
        <w:t>i rõ ràng (đi</w:t>
      </w:r>
      <w:r>
        <w:t>ể</w:t>
      </w:r>
      <w:r>
        <w:t>m 1–2). S</w:t>
      </w:r>
      <w:r>
        <w:t>ự</w:t>
      </w:r>
      <w:r>
        <w:t xml:space="preserve"> phân hoá này ch</w:t>
      </w:r>
      <w:r>
        <w:t>ứ</w:t>
      </w:r>
      <w:r>
        <w:t>ng t</w:t>
      </w:r>
      <w:r>
        <w:t>ỏ</w:t>
      </w:r>
      <w:r>
        <w:t xml:space="preserve"> r</w:t>
      </w:r>
      <w:r>
        <w:t>ằ</w:t>
      </w:r>
      <w:r>
        <w:t>ng c</w:t>
      </w:r>
      <w:r>
        <w:t>ầ</w:t>
      </w:r>
      <w:r>
        <w:t xml:space="preserve">n phân tích </w:t>
      </w: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t</w:t>
      </w:r>
      <w:r>
        <w:t>ừ</w:t>
      </w:r>
      <w:r>
        <w:t>ng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thay vì xem xét toàn ngành như m</w:t>
      </w:r>
      <w:r>
        <w:t>ộ</w:t>
      </w:r>
      <w:r>
        <w:t>t kh</w:t>
      </w:r>
      <w:r>
        <w:t>ố</w:t>
      </w:r>
      <w:r>
        <w:t>i đ</w:t>
      </w:r>
      <w:r>
        <w:t>ồ</w:t>
      </w:r>
      <w:r>
        <w:t>ng nh</w:t>
      </w:r>
      <w:r>
        <w:t>ấ</w:t>
      </w:r>
      <w:r>
        <w:t>t.</w:t>
      </w:r>
    </w:p>
    <w:p w14:paraId="7DD9967C" w14:textId="77777777" w:rsidR="007D60CC" w:rsidRDefault="00F31D48">
      <w:pPr>
        <w:pStyle w:val="Heading2"/>
      </w:pPr>
      <w:r>
        <w:t>5.2.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đ</w:t>
      </w:r>
      <w:r>
        <w:t>ị</w:t>
      </w:r>
      <w:r>
        <w:t>nh Chi-square — 13 lý do</w:t>
      </w:r>
    </w:p>
    <w:p w14:paraId="1F6F08D6" w14:textId="7FFBD947" w:rsidR="007D60CC" w:rsidRDefault="00F31D48">
      <w:r>
        <w:t>Phân tích Chi-square cho 13 lý do nh</w:t>
      </w:r>
      <w:r>
        <w:t>ị</w:t>
      </w:r>
      <w:r>
        <w:t xml:space="preserve"> phân giúp xác đ</w:t>
      </w:r>
      <w:r>
        <w:t>ị</w:t>
      </w:r>
      <w:r>
        <w:t>nh nh</w:t>
      </w:r>
      <w:r>
        <w:t>ữ</w:t>
      </w:r>
      <w:r>
        <w:t>ng đi</w:t>
      </w:r>
      <w:r>
        <w:t>ể</w:t>
      </w:r>
      <w:r>
        <w:t>m khác bi</w:t>
      </w:r>
      <w:r>
        <w:t>ệ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trong cách ngư</w:t>
      </w:r>
      <w:r>
        <w:t>ờ</w:t>
      </w:r>
      <w:r>
        <w:t>i lao đ</w:t>
      </w:r>
      <w:r>
        <w:t>ộ</w:t>
      </w:r>
      <w:r>
        <w:t>ng n</w:t>
      </w:r>
      <w:r>
        <w:t>gành Y t</w:t>
      </w:r>
      <w:r>
        <w:t>ế</w:t>
      </w:r>
      <w:r>
        <w:t xml:space="preserve"> nhìn nh</w:t>
      </w:r>
      <w:r>
        <w:t>ậ</w:t>
      </w:r>
      <w:r>
        <w:t>n t</w:t>
      </w:r>
      <w:r>
        <w:t>ự</w:t>
      </w:r>
      <w:r>
        <w:t xml:space="preserve"> đ</w:t>
      </w:r>
      <w:r>
        <w:t>ộ</w:t>
      </w:r>
      <w:r>
        <w:t xml:space="preserve">ng hoá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BCB6643" w14:textId="18A3EF9D" w:rsidR="005A7984" w:rsidRDefault="005A7984">
      <w:r w:rsidRPr="005A7984">
        <w:drawing>
          <wp:inline distT="0" distB="0" distL="0" distR="0" wp14:anchorId="642C086A" wp14:editId="084BB50F">
            <wp:extent cx="4401164" cy="41344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C1E7" w14:textId="77777777" w:rsidR="007D60CC" w:rsidRDefault="00F31D48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có ý nghĩa th</w:t>
      </w:r>
      <w:r>
        <w:rPr>
          <w:b/>
        </w:rPr>
        <w:t>ố</w:t>
      </w:r>
      <w:r>
        <w:rPr>
          <w:b/>
        </w:rPr>
        <w:t>ng kê (p &lt; 0,05):</w:t>
      </w:r>
    </w:p>
    <w:p w14:paraId="41C56B52" w14:textId="77777777" w:rsidR="007D60CC" w:rsidRDefault="00F31D48">
      <w:pPr>
        <w:pStyle w:val="ListBullet"/>
      </w:pPr>
      <w:r>
        <w:t>Lý do gi</w:t>
      </w:r>
      <w:r>
        <w:t>ữ</w:t>
      </w:r>
      <w:r>
        <w:t xml:space="preserve"> l</w:t>
      </w:r>
      <w:r>
        <w:t>ạ</w:t>
      </w:r>
      <w:r>
        <w:t>i vì Hi</w:t>
      </w:r>
      <w:r>
        <w:t>ệ</w:t>
      </w:r>
      <w:r>
        <w:t>n di</w:t>
      </w:r>
      <w:r>
        <w:t>ệ</w:t>
      </w:r>
      <w:r>
        <w:t>n th</w:t>
      </w:r>
      <w:r>
        <w:t>ể</w:t>
      </w:r>
      <w:r>
        <w:t xml:space="preserve"> ch</w:t>
      </w:r>
      <w:r>
        <w:t>ấ</w:t>
      </w:r>
      <w:r>
        <w:t>t (HA: Physical): Y t</w:t>
      </w:r>
      <w:r>
        <w:t>ế</w:t>
      </w:r>
      <w:r>
        <w:t xml:space="preserve"> = 22,0%, các ngành khác = 13,3%, Chi-square = 9,853, p = 0,0017. Ngư</w:t>
      </w:r>
      <w:r>
        <w:t>ờ</w:t>
      </w:r>
      <w:r>
        <w:t>i lao đ</w:t>
      </w:r>
      <w:r>
        <w:t>ộ</w:t>
      </w:r>
      <w:r>
        <w:t>ng Y t</w:t>
      </w:r>
      <w:r>
        <w:t>ế</w:t>
      </w:r>
      <w:r>
        <w:t xml:space="preserve"> coi tr</w:t>
      </w:r>
      <w:r>
        <w:t>ọ</w:t>
      </w:r>
      <w:r>
        <w:t>ng s</w:t>
      </w:r>
      <w:r>
        <w:t>ự</w:t>
      </w:r>
      <w:r>
        <w:t xml:space="preserve"> hi</w:t>
      </w:r>
      <w:r>
        <w:t>ệ</w:t>
      </w:r>
      <w:r>
        <w:t>n d</w:t>
      </w:r>
      <w:r>
        <w:t>i</w:t>
      </w:r>
      <w:r>
        <w:t>ệ</w:t>
      </w:r>
      <w:r>
        <w:t>n th</w:t>
      </w:r>
      <w:r>
        <w:t>ể</w:t>
      </w:r>
      <w:r>
        <w:t xml:space="preserve"> ch</w:t>
      </w:r>
      <w:r>
        <w:t>ấ</w:t>
      </w:r>
      <w:r>
        <w:t>t c</w:t>
      </w:r>
      <w:r>
        <w:t>ủ</w:t>
      </w:r>
      <w:r>
        <w:t>a con ngư</w:t>
      </w:r>
      <w:r>
        <w:t>ờ</w:t>
      </w:r>
      <w:r>
        <w:t>i hơn đáng k</w:t>
      </w:r>
      <w:r>
        <w:t>ể</w:t>
      </w:r>
      <w:r>
        <w:t xml:space="preserve"> so v</w:t>
      </w:r>
      <w:r>
        <w:t>ớ</w:t>
      </w:r>
      <w:r>
        <w:t>i các ngành khác — ph</w:t>
      </w:r>
      <w:r>
        <w:t>ả</w:t>
      </w:r>
      <w:r>
        <w:t>n ánh đ</w:t>
      </w:r>
      <w:r>
        <w:t>ặ</w:t>
      </w:r>
      <w:r>
        <w:t>c thù khám b</w:t>
      </w:r>
      <w:r>
        <w:t>ệ</w:t>
      </w:r>
      <w:r>
        <w:t>nh, ph</w:t>
      </w:r>
      <w:r>
        <w:t>ẫ</w:t>
      </w:r>
      <w:r>
        <w:t>u thu</w:t>
      </w:r>
      <w:r>
        <w:t>ậ</w:t>
      </w:r>
      <w:r>
        <w:t>t và chăm sóc tr</w:t>
      </w:r>
      <w:r>
        <w:t>ự</w:t>
      </w:r>
      <w:r>
        <w:t>c ti</w:t>
      </w:r>
      <w:r>
        <w:t>ế</w:t>
      </w:r>
      <w:r>
        <w:t>p.</w:t>
      </w:r>
    </w:p>
    <w:p w14:paraId="4DB30FAB" w14:textId="77777777" w:rsidR="007D60CC" w:rsidRDefault="00F31D48"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không có ý nghĩa th</w:t>
      </w:r>
      <w:r>
        <w:rPr>
          <w:b/>
        </w:rPr>
        <w:t>ố</w:t>
      </w:r>
      <w:r>
        <w:rPr>
          <w:b/>
        </w:rPr>
        <w:t>ng kê nhưng có giá tr</w:t>
      </w:r>
      <w:r>
        <w:rPr>
          <w:b/>
        </w:rPr>
        <w:t>ị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tính:</w:t>
      </w:r>
    </w:p>
    <w:p w14:paraId="696CECA8" w14:textId="77777777" w:rsidR="007D60CC" w:rsidRDefault="00F31D48">
      <w:pPr>
        <w:pStyle w:val="ListBullet"/>
      </w:pPr>
      <w:r>
        <w:t>Ki</w:t>
      </w:r>
      <w:r>
        <w:t>ế</w:t>
      </w:r>
      <w:r>
        <w:t>n th</w:t>
      </w:r>
      <w:r>
        <w:t>ứ</w:t>
      </w:r>
      <w:r>
        <w:t>c chuyên môn sâu (HA: Domain Knowledge): Y t</w:t>
      </w:r>
      <w:r>
        <w:t>ế</w:t>
      </w:r>
      <w:r>
        <w:t xml:space="preserve"> = 31,0%, các ng</w:t>
      </w:r>
      <w:r>
        <w:t>ành khác = 30,2%, p = 0,905 — t</w:t>
      </w:r>
      <w:r>
        <w:t>ỷ</w:t>
      </w:r>
      <w:r>
        <w:t xml:space="preserve"> l</w:t>
      </w:r>
      <w:r>
        <w:t>ệ</w:t>
      </w:r>
      <w:r>
        <w:t xml:space="preserve"> tương đương gi</w:t>
      </w:r>
      <w:r>
        <w:t>ữ</w:t>
      </w:r>
      <w:r>
        <w:t>a hai nhóm. Đây là đi</w:t>
      </w:r>
      <w:r>
        <w:t>ề</w:t>
      </w:r>
      <w:r>
        <w:t>u đáng ng</w:t>
      </w:r>
      <w:r>
        <w:t>ạ</w:t>
      </w:r>
      <w:r>
        <w:t>c nhiên: dù Y t</w:t>
      </w:r>
      <w:r>
        <w:t>ế</w:t>
      </w:r>
      <w:r>
        <w:t xml:space="preserve"> thư</w:t>
      </w:r>
      <w:r>
        <w:t>ờ</w:t>
      </w:r>
      <w:r>
        <w:t>ng đư</w:t>
      </w:r>
      <w:r>
        <w:t>ợ</w:t>
      </w:r>
      <w:r>
        <w:t>c coi là ngành đòi h</w:t>
      </w:r>
      <w:r>
        <w:t>ỏ</w:t>
      </w:r>
      <w:r>
        <w:t>i domain knowledge cao nh</w:t>
      </w:r>
      <w:r>
        <w:t>ấ</w:t>
      </w:r>
      <w:r>
        <w:t>t, ngư</w:t>
      </w:r>
      <w:r>
        <w:t>ờ</w:t>
      </w:r>
      <w:r>
        <w:t>i lao đ</w:t>
      </w:r>
      <w:r>
        <w:t>ộ</w:t>
      </w:r>
      <w:r>
        <w:t>ng Y t</w:t>
      </w:r>
      <w:r>
        <w:t>ế</w:t>
      </w:r>
      <w:r>
        <w:t xml:space="preserve"> </w:t>
      </w:r>
      <w:r>
        <w:lastRenderedPageBreak/>
        <w:t>không vi</w:t>
      </w:r>
      <w:r>
        <w:t>ệ</w:t>
      </w:r>
      <w:r>
        <w:t>n d</w:t>
      </w:r>
      <w:r>
        <w:t>ẫ</w:t>
      </w:r>
      <w:r>
        <w:t>n lý do này nhi</w:t>
      </w:r>
      <w:r>
        <w:t>ề</w:t>
      </w:r>
      <w:r>
        <w:t>u hơn các ngành khác. Đi</w:t>
      </w:r>
      <w:r>
        <w:t>ề</w:t>
      </w:r>
      <w:r>
        <w:t>u này g</w:t>
      </w:r>
      <w:r>
        <w:t>ợ</w:t>
      </w:r>
      <w:r>
        <w:t>i ý r</w:t>
      </w:r>
      <w:r>
        <w:t>ằ</w:t>
      </w:r>
      <w:r>
        <w:t>ng h</w:t>
      </w:r>
      <w:r>
        <w:t>ọ</w:t>
      </w:r>
      <w:r>
        <w:t xml:space="preserve"> xe</w:t>
      </w:r>
      <w:r>
        <w:t>m đây là đi</w:t>
      </w:r>
      <w:r>
        <w:t>ề</w:t>
      </w:r>
      <w:r>
        <w:t>u hi</w:t>
      </w:r>
      <w:r>
        <w:t>ể</w:t>
      </w:r>
      <w:r>
        <w:t>n nhiên, không c</w:t>
      </w:r>
      <w:r>
        <w:t>ầ</w:t>
      </w:r>
      <w:r>
        <w:t>n nh</w:t>
      </w:r>
      <w:r>
        <w:t>ấ</w:t>
      </w:r>
      <w:r>
        <w:t>n m</w:t>
      </w:r>
      <w:r>
        <w:t>ạ</w:t>
      </w:r>
      <w:r>
        <w:t>nh thêm.</w:t>
      </w:r>
    </w:p>
    <w:p w14:paraId="12BFEB8F" w14:textId="77777777" w:rsidR="007D60CC" w:rsidRDefault="00F31D48">
      <w:pPr>
        <w:pStyle w:val="ListBullet"/>
      </w:pPr>
      <w:r>
        <w:t>Giám sát ch</w:t>
      </w:r>
      <w:r>
        <w:t>ấ</w:t>
      </w:r>
      <w:r>
        <w:t>t lư</w:t>
      </w:r>
      <w:r>
        <w:t>ợ</w:t>
      </w:r>
      <w:r>
        <w:t>ng (HA: Quality Oversight): Y t</w:t>
      </w:r>
      <w:r>
        <w:t>ế</w:t>
      </w:r>
      <w:r>
        <w:t xml:space="preserve"> = 23,8%, các ngành khác = 30,2%, p = 0,092 — ngành Y t</w:t>
      </w:r>
      <w:r>
        <w:t>ế</w:t>
      </w:r>
      <w:r>
        <w:t xml:space="preserve"> th</w:t>
      </w:r>
      <w:r>
        <w:t>ự</w:t>
      </w:r>
      <w:r>
        <w:t>c ra có t</w:t>
      </w:r>
      <w:r>
        <w:t>ỷ</w:t>
      </w:r>
      <w:r>
        <w:t xml:space="preserve"> l</w:t>
      </w:r>
      <w:r>
        <w:t>ệ</w:t>
      </w:r>
      <w:r>
        <w:t xml:space="preserve"> th</w:t>
      </w:r>
      <w:r>
        <w:t>ấ</w:t>
      </w:r>
      <w:r>
        <w:t>p hơn! Đi</w:t>
      </w:r>
      <w:r>
        <w:t>ề</w:t>
      </w:r>
      <w:r>
        <w:t>u này ph</w:t>
      </w:r>
      <w:r>
        <w:t>ả</w:t>
      </w:r>
      <w:r>
        <w:t>n ngh</w:t>
      </w:r>
      <w:r>
        <w:t>ị</w:t>
      </w:r>
      <w:r>
        <w:t>ch tr</w:t>
      </w:r>
      <w:r>
        <w:t>ự</w:t>
      </w:r>
      <w:r>
        <w:t>c giác, có th</w:t>
      </w:r>
      <w:r>
        <w:t>ể</w:t>
      </w:r>
      <w:r>
        <w:t xml:space="preserve"> gi</w:t>
      </w:r>
      <w:r>
        <w:t>ả</w:t>
      </w:r>
      <w:r>
        <w:t>i thích b</w:t>
      </w:r>
      <w:r>
        <w:t>ằ</w:t>
      </w:r>
      <w:r>
        <w:t>ng vi</w:t>
      </w:r>
      <w:r>
        <w:t>ệ</w:t>
      </w:r>
      <w:r>
        <w:t>c trách nhi</w:t>
      </w:r>
      <w:r>
        <w:t>ệ</w:t>
      </w:r>
      <w:r>
        <w:t>m</w:t>
      </w:r>
      <w:r>
        <w:t xml:space="preserve"> giám sát ch</w:t>
      </w:r>
      <w:r>
        <w:t>ấ</w:t>
      </w:r>
      <w:r>
        <w:t>t lư</w:t>
      </w:r>
      <w:r>
        <w:t>ợ</w:t>
      </w:r>
      <w:r>
        <w:t>ng trong Y t</w:t>
      </w:r>
      <w:r>
        <w:t>ế</w:t>
      </w:r>
      <w:r>
        <w:t xml:space="preserve"> đã đư</w:t>
      </w:r>
      <w:r>
        <w:t>ợ</w:t>
      </w:r>
      <w:r>
        <w:t>c th</w:t>
      </w:r>
      <w:r>
        <w:t>ể</w:t>
      </w:r>
      <w:r>
        <w:t xml:space="preserve"> ch</w:t>
      </w:r>
      <w:r>
        <w:t>ế</w:t>
      </w:r>
      <w:r>
        <w:t xml:space="preserve"> hoá thành quy trình pháp lý b</w:t>
      </w:r>
      <w:r>
        <w:t>ắ</w:t>
      </w:r>
      <w:r>
        <w:t>t bu</w:t>
      </w:r>
      <w:r>
        <w:t>ộ</w:t>
      </w:r>
      <w:r>
        <w:t>c, nên ít ai nh</w:t>
      </w:r>
      <w:r>
        <w:t>ắ</w:t>
      </w:r>
      <w:r>
        <w:t>c đ</w:t>
      </w:r>
      <w:r>
        <w:t>ế</w:t>
      </w:r>
      <w:r>
        <w:t>n như m</w:t>
      </w:r>
      <w:r>
        <w:t>ộ</w:t>
      </w:r>
      <w:r>
        <w:t>t "lý do" riêng.</w:t>
      </w:r>
    </w:p>
    <w:p w14:paraId="67BC9075" w14:textId="369A48C6" w:rsidR="007D60CC" w:rsidRDefault="00F31D48">
      <w:pPr>
        <w:pStyle w:val="ListBullet"/>
      </w:pPr>
      <w:r>
        <w:t>Lý do đ</w:t>
      </w:r>
      <w:r>
        <w:t>ạ</w:t>
      </w:r>
      <w:r>
        <w:t>o đ</w:t>
      </w:r>
      <w:r>
        <w:t>ứ</w:t>
      </w:r>
      <w:r>
        <w:t>c (HA: Ethical): Y t</w:t>
      </w:r>
      <w:r>
        <w:t>ế</w:t>
      </w:r>
      <w:r>
        <w:t xml:space="preserve"> = 14,9%, các ngành khác = 18,2%, p = 0,319 — m</w:t>
      </w:r>
      <w:r>
        <w:t>ặ</w:t>
      </w:r>
      <w:r>
        <w:t>c dù Y t</w:t>
      </w:r>
      <w:r>
        <w:t>ế</w:t>
      </w:r>
      <w:r>
        <w:t xml:space="preserve"> đư</w:t>
      </w:r>
      <w:r>
        <w:t>ợ</w:t>
      </w:r>
      <w:r>
        <w:t>c coi là ngành có áp l</w:t>
      </w:r>
      <w:r>
        <w:t>ự</w:t>
      </w:r>
      <w:r>
        <w:t>c đ</w:t>
      </w:r>
      <w:r>
        <w:t>ạ</w:t>
      </w:r>
      <w:r>
        <w:t>o đ</w:t>
      </w:r>
      <w:r>
        <w:t>ứ</w:t>
      </w:r>
      <w:r>
        <w:t>c c</w:t>
      </w:r>
      <w:r>
        <w:t>ao, t</w:t>
      </w:r>
      <w:r>
        <w:t>ỷ</w:t>
      </w:r>
      <w:r>
        <w:t xml:space="preserve"> l</w:t>
      </w:r>
      <w:r>
        <w:t>ệ</w:t>
      </w:r>
      <w:r>
        <w:t xml:space="preserve"> ngư</w:t>
      </w:r>
      <w:r>
        <w:t>ờ</w:t>
      </w:r>
      <w:r>
        <w:t>i lao đ</w:t>
      </w:r>
      <w:r>
        <w:t>ộ</w:t>
      </w:r>
      <w:r>
        <w:t>ng ch</w:t>
      </w:r>
      <w:r>
        <w:t>ọ</w:t>
      </w:r>
      <w:r>
        <w:t>n lý do này th</w:t>
      </w:r>
      <w:r>
        <w:t>ấ</w:t>
      </w:r>
      <w:r>
        <w:t>p hơn m</w:t>
      </w:r>
      <w:r>
        <w:t>ứ</w:t>
      </w:r>
      <w:r>
        <w:t>c k</w:t>
      </w:r>
      <w:r>
        <w:t>ỳ</w:t>
      </w:r>
      <w:r>
        <w:t xml:space="preserve"> v</w:t>
      </w:r>
      <w:r>
        <w:t>ọ</w:t>
      </w:r>
      <w:r>
        <w:t>ng, g</w:t>
      </w:r>
      <w:r>
        <w:t>ợ</w:t>
      </w:r>
      <w:r>
        <w:t>i ý r</w:t>
      </w:r>
      <w:r>
        <w:t>ằ</w:t>
      </w:r>
      <w:r>
        <w:t>ng h</w:t>
      </w:r>
      <w:r>
        <w:t>ọ</w:t>
      </w:r>
      <w:r>
        <w:t xml:space="preserve"> xem đ</w:t>
      </w:r>
      <w:r>
        <w:t>ạ</w:t>
      </w:r>
      <w:r>
        <w:t>o đ</w:t>
      </w:r>
      <w:r>
        <w:t>ứ</w:t>
      </w:r>
      <w:r>
        <w:t>c như đi</w:t>
      </w:r>
      <w:r>
        <w:t>ề</w:t>
      </w:r>
      <w:r>
        <w:t>u hi</w:t>
      </w:r>
      <w:r>
        <w:t>ể</w:t>
      </w:r>
      <w:r>
        <w:t>n nhiên đã đư</w:t>
      </w:r>
      <w:r>
        <w:t>ợ</w:t>
      </w:r>
      <w:r>
        <w:t>c tích h</w:t>
      </w:r>
      <w:r>
        <w:t>ợ</w:t>
      </w:r>
      <w:r>
        <w:t>p vào chuyên môn, không ph</w:t>
      </w:r>
      <w:r>
        <w:t>ả</w:t>
      </w:r>
      <w:r>
        <w:t>i m</w:t>
      </w:r>
      <w:r>
        <w:t>ộ</w:t>
      </w:r>
      <w:r>
        <w:t xml:space="preserve">t lý do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57E69A96" w14:textId="439FC947" w:rsidR="005A7984" w:rsidRDefault="005A7984" w:rsidP="005A7984">
      <w:pPr>
        <w:pStyle w:val="ListBullet"/>
        <w:numPr>
          <w:ilvl w:val="0"/>
          <w:numId w:val="0"/>
        </w:numPr>
      </w:pPr>
      <w:r w:rsidRPr="005A7984">
        <w:drawing>
          <wp:inline distT="0" distB="0" distL="0" distR="0" wp14:anchorId="63F98387" wp14:editId="7637D0F8">
            <wp:extent cx="4220164" cy="5668166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CB98" w14:textId="32765085" w:rsidR="007D60CC" w:rsidRDefault="00F31D48">
      <w:r>
        <w:rPr>
          <w:b/>
        </w:rPr>
        <w:t>Insight t</w:t>
      </w:r>
      <w:r>
        <w:rPr>
          <w:b/>
        </w:rPr>
        <w:t>ừ</w:t>
      </w:r>
      <w:r>
        <w:rPr>
          <w:b/>
        </w:rPr>
        <w:t xml:space="preserve">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</w:t>
      </w:r>
      <w:proofErr w:type="spellStart"/>
      <w:r w:rsidR="005A7984">
        <w:rPr>
          <w:b/>
        </w:rPr>
        <w:t>trên</w:t>
      </w:r>
      <w:proofErr w:type="spellEnd"/>
      <w:r>
        <w:rPr>
          <w:b/>
        </w:rPr>
        <w:t xml:space="preserve"> (Trang 2 — </w:t>
      </w:r>
      <w:proofErr w:type="spellStart"/>
      <w:r>
        <w:rPr>
          <w:b/>
        </w:rPr>
        <w:t>ứ</w:t>
      </w:r>
      <w:r>
        <w:rPr>
          <w:b/>
        </w:rPr>
        <w:t>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</w:t>
      </w:r>
      <w:r>
        <w:rPr>
          <w:b/>
        </w:rPr>
        <w:t>ụ</w:t>
      </w:r>
      <w:r>
        <w:rPr>
          <w:b/>
        </w:rPr>
        <w:t>ng</w:t>
      </w:r>
      <w:proofErr w:type="spellEnd"/>
      <w:r>
        <w:rPr>
          <w:b/>
        </w:rPr>
        <w:t xml:space="preserve"> web): </w:t>
      </w:r>
      <w:r w:rsidR="005A7984">
        <w:rPr>
          <w:b/>
        </w:rPr>
        <w:t>S</w:t>
      </w:r>
      <w:r>
        <w:t xml:space="preserve">o </w:t>
      </w:r>
      <w:proofErr w:type="spellStart"/>
      <w:r>
        <w:t>s</w:t>
      </w:r>
      <w:r>
        <w:t>ánh</w:t>
      </w:r>
      <w:proofErr w:type="spellEnd"/>
      <w:r>
        <w:t xml:space="preserve"> 13 </w:t>
      </w:r>
      <w:proofErr w:type="spellStart"/>
      <w:r>
        <w:t>lý</w:t>
      </w:r>
      <w:proofErr w:type="spellEnd"/>
      <w:r>
        <w:t xml:space="preserve"> do cho th</w:t>
      </w:r>
      <w:r>
        <w:t>ấ</w:t>
      </w:r>
      <w:r>
        <w:t>y "Hi</w:t>
      </w:r>
      <w:r>
        <w:t>ệ</w:t>
      </w:r>
      <w:r>
        <w:t>n di</w:t>
      </w:r>
      <w:r>
        <w:t>ệ</w:t>
      </w:r>
      <w:r>
        <w:t>n th</w:t>
      </w:r>
      <w:r>
        <w:t>ể</w:t>
      </w:r>
      <w:r>
        <w:t xml:space="preserve"> ch</w:t>
      </w:r>
      <w:r>
        <w:t>ấ</w:t>
      </w:r>
      <w:r>
        <w:t>t" (Physical Presence) là đi</w:t>
      </w:r>
      <w:r>
        <w:t>ể</w:t>
      </w:r>
      <w:r>
        <w:t>m phân bi</w:t>
      </w:r>
      <w:r>
        <w:t>ệ</w:t>
      </w:r>
      <w:r>
        <w:t>t rõ nét nh</w:t>
      </w:r>
      <w:r>
        <w:t>ấ</w:t>
      </w:r>
      <w:r>
        <w:t>t gi</w:t>
      </w:r>
      <w:r>
        <w:t>ữ</w:t>
      </w:r>
      <w:r>
        <w:t>a Y t</w:t>
      </w:r>
      <w:r>
        <w:t>ế</w:t>
      </w:r>
      <w:r>
        <w:t xml:space="preserve"> và các ngành khác, v</w:t>
      </w:r>
      <w:r>
        <w:t>ớ</w:t>
      </w:r>
      <w:r>
        <w:t xml:space="preserve">i </w:t>
      </w:r>
      <w:r>
        <w:lastRenderedPageBreak/>
        <w:t>m</w:t>
      </w:r>
      <w:r>
        <w:t>ứ</w:t>
      </w:r>
      <w:r>
        <w:t>c chênh l</w:t>
      </w:r>
      <w:r>
        <w:t>ệ</w:t>
      </w:r>
      <w:r>
        <w:t>ch l</w:t>
      </w:r>
      <w:r>
        <w:t>ớ</w:t>
      </w:r>
      <w:r>
        <w:t>n nh</w:t>
      </w:r>
      <w:r>
        <w:t>ấ</w:t>
      </w:r>
      <w:r>
        <w:t>t (+8,7 đi</w:t>
      </w:r>
      <w:r>
        <w:t>ể</w:t>
      </w:r>
      <w:r>
        <w:t>m ph</w:t>
      </w:r>
      <w:r>
        <w:t>ầ</w:t>
      </w:r>
      <w:r>
        <w:t>n trăm). Trong khi đó, "Ki</w:t>
      </w:r>
      <w:r>
        <w:t>ế</w:t>
      </w:r>
      <w:r>
        <w:t>n th</w:t>
      </w:r>
      <w:r>
        <w:t>ứ</w:t>
      </w:r>
      <w:r>
        <w:t>c chuyên môn" và "Giám sát ch</w:t>
      </w:r>
      <w:r>
        <w:t>ấ</w:t>
      </w:r>
      <w:r>
        <w:t>t lư</w:t>
      </w:r>
      <w:r>
        <w:t>ợ</w:t>
      </w:r>
      <w:r>
        <w:t>ng" — hai lý do thư</w:t>
      </w:r>
      <w:r>
        <w:t>ờ</w:t>
      </w:r>
      <w:r>
        <w:t>ng đư</w:t>
      </w:r>
      <w:r>
        <w:t>ợ</w:t>
      </w:r>
      <w:r>
        <w:t>c gi</w:t>
      </w:r>
      <w:r>
        <w:t>ả</w:t>
      </w:r>
      <w:r>
        <w:t xml:space="preserve"> đ</w:t>
      </w:r>
      <w:r>
        <w:t>ị</w:t>
      </w:r>
      <w:r>
        <w:t>nh là n</w:t>
      </w:r>
      <w:r>
        <w:t>ổ</w:t>
      </w:r>
      <w:r>
        <w:t>i b</w:t>
      </w:r>
      <w:r>
        <w:t>ậ</w:t>
      </w:r>
      <w:r>
        <w:t>t trong Y t</w:t>
      </w:r>
      <w:r>
        <w:t>ế</w:t>
      </w:r>
      <w:r>
        <w:t xml:space="preserve"> — l</w:t>
      </w:r>
      <w:r>
        <w:t>ạ</w:t>
      </w:r>
      <w:r>
        <w:t>i có t</w:t>
      </w:r>
      <w:r>
        <w:t>ỷ</w:t>
      </w:r>
      <w:r>
        <w:t xml:space="preserve"> l</w:t>
      </w:r>
      <w:r>
        <w:t>ệ</w:t>
      </w:r>
      <w:r>
        <w:t xml:space="preserve"> tương đương ho</w:t>
      </w:r>
      <w:r>
        <w:t>ặ</w:t>
      </w:r>
      <w:r>
        <w:t>c th</w:t>
      </w:r>
      <w:r>
        <w:t>ấ</w:t>
      </w:r>
      <w:r>
        <w:t>p hơn các ngành khác. K</w:t>
      </w:r>
      <w:r>
        <w:t>ế</w:t>
      </w:r>
      <w:r>
        <w:t>t qu</w:t>
      </w:r>
      <w:r>
        <w:t>ả</w:t>
      </w:r>
      <w:r>
        <w:t xml:space="preserve"> này thách th</w:t>
      </w:r>
      <w:r>
        <w:t>ứ</w:t>
      </w:r>
      <w:r>
        <w:t>c quan ni</w:t>
      </w:r>
      <w:r>
        <w:t>ệ</w:t>
      </w:r>
      <w:r>
        <w:t>m ph</w:t>
      </w:r>
      <w:r>
        <w:t>ổ</w:t>
      </w:r>
      <w:r>
        <w:t xml:space="preserve"> bi</w:t>
      </w:r>
      <w:r>
        <w:t>ế</w:t>
      </w:r>
      <w:r>
        <w:t>n và m</w:t>
      </w:r>
      <w:r>
        <w:t>ở</w:t>
      </w:r>
      <w:r>
        <w:t xml:space="preserve"> ra câu h</w:t>
      </w:r>
      <w:r>
        <w:t>ỏ</w:t>
      </w:r>
      <w:r>
        <w:t>i nghiên c</w:t>
      </w:r>
      <w:r>
        <w:t>ứ</w:t>
      </w:r>
      <w:r>
        <w:t>u thú v</w:t>
      </w:r>
      <w:r>
        <w:t>ị</w:t>
      </w:r>
      <w:r>
        <w:t xml:space="preserve"> v</w:t>
      </w:r>
      <w:r>
        <w:t>ề</w:t>
      </w:r>
      <w:r>
        <w:t xml:space="preserve"> cách ngư</w:t>
      </w:r>
      <w:r>
        <w:t>ờ</w:t>
      </w:r>
      <w:r>
        <w:t>i lao đ</w:t>
      </w:r>
      <w:r>
        <w:t>ộ</w:t>
      </w:r>
      <w:r>
        <w:t>ng Y t</w:t>
      </w:r>
      <w:r>
        <w:t>ế</w:t>
      </w:r>
      <w:r>
        <w:t xml:space="preserve"> t</w:t>
      </w:r>
      <w:r>
        <w:t>ự</w:t>
      </w:r>
      <w:r>
        <w:t xml:space="preserve"> đ</w:t>
      </w:r>
      <w:r>
        <w:t>ị</w:t>
      </w:r>
      <w:r>
        <w:t>nh nghĩa b</w:t>
      </w:r>
      <w:r>
        <w:t>ả</w:t>
      </w:r>
      <w:r>
        <w:t>n s</w:t>
      </w:r>
      <w:r>
        <w:t>ắ</w:t>
      </w:r>
      <w:r>
        <w:t>c chuyên môn c</w:t>
      </w:r>
      <w:r>
        <w:t>ủ</w:t>
      </w:r>
      <w:r>
        <w:t>a mình trong b</w:t>
      </w:r>
      <w:r>
        <w:t>ố</w:t>
      </w:r>
      <w:r>
        <w:t>i c</w:t>
      </w:r>
      <w:r>
        <w:t>ả</w:t>
      </w:r>
      <w:r>
        <w:t>nh AI.</w:t>
      </w:r>
    </w:p>
    <w:p w14:paraId="14D56010" w14:textId="77777777" w:rsidR="007D60CC" w:rsidRDefault="00F31D48">
      <w:pPr>
        <w:pStyle w:val="Heading1"/>
      </w:pPr>
      <w:r>
        <w:t>VI. B</w:t>
      </w:r>
      <w:r>
        <w:t>ả</w:t>
      </w:r>
      <w:r>
        <w:t>n đ</w:t>
      </w:r>
      <w:r>
        <w:t>ồ</w:t>
      </w:r>
      <w:r>
        <w:t xml:space="preserve"> phân lo</w:t>
      </w:r>
      <w:r>
        <w:t>ạ</w:t>
      </w:r>
      <w:r>
        <w:t>i 27 công vi</w:t>
      </w:r>
      <w:r>
        <w:t>ệ</w:t>
      </w:r>
      <w:r>
        <w:t>c</w:t>
      </w:r>
    </w:p>
    <w:p w14:paraId="58D2F11F" w14:textId="77777777" w:rsidR="007D60CC" w:rsidRDefault="00F31D48">
      <w:r>
        <w:t>V</w:t>
      </w:r>
      <w:r>
        <w:t>ớ</w:t>
      </w:r>
      <w:r>
        <w:t>i ngư</w:t>
      </w:r>
      <w:r>
        <w:t>ỡ</w:t>
      </w:r>
      <w:r>
        <w:t>ng phân lo</w:t>
      </w:r>
      <w:r>
        <w:t>ạ</w:t>
      </w:r>
      <w:r>
        <w:t>i m</w:t>
      </w:r>
      <w:r>
        <w:t>ặ</w:t>
      </w:r>
      <w:r>
        <w:t>c đ</w:t>
      </w:r>
      <w:r>
        <w:t>ị</w:t>
      </w:r>
      <w:r>
        <w:t>nh 3,0 cho c</w:t>
      </w:r>
      <w:r>
        <w:t>ả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và năng l</w:t>
      </w:r>
      <w:r>
        <w:t>ự</w:t>
      </w:r>
      <w:r>
        <w:t>c AI, 27 công vi</w:t>
      </w:r>
      <w:r>
        <w:t>ệ</w:t>
      </w:r>
      <w:r>
        <w:t>c đư</w:t>
      </w:r>
      <w:r>
        <w:t>ợ</w:t>
      </w:r>
      <w:r>
        <w:t>c phân vào b</w:t>
      </w:r>
      <w:r>
        <w:t>ố</w:t>
      </w:r>
      <w:r>
        <w:t>n nhóm như sau:</w:t>
      </w:r>
    </w:p>
    <w:p w14:paraId="2F790BA7" w14:textId="77777777" w:rsidR="007D60CC" w:rsidRDefault="00F31D48">
      <w:pPr>
        <w:pStyle w:val="ListBullet"/>
      </w:pPr>
      <w:r>
        <w:t>14 công vi</w:t>
      </w:r>
      <w:r>
        <w:t>ệ</w:t>
      </w:r>
      <w:r>
        <w:t>c — S</w:t>
      </w:r>
      <w:r>
        <w:t>ẵ</w:t>
      </w:r>
      <w:r>
        <w:t>n sàng tri</w:t>
      </w:r>
      <w:r>
        <w:t>ể</w:t>
      </w:r>
      <w:r>
        <w:t>n khai (Green Light)</w:t>
      </w:r>
    </w:p>
    <w:p w14:paraId="51C0D3E4" w14:textId="77777777" w:rsidR="007D60CC" w:rsidRDefault="00F31D48">
      <w:pPr>
        <w:pStyle w:val="ListBullet"/>
      </w:pPr>
      <w:r>
        <w:t>4 công vi</w:t>
      </w:r>
      <w:r>
        <w:t>ệ</w:t>
      </w:r>
      <w:r>
        <w:t>c —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thêm (Red Ligh</w:t>
      </w:r>
      <w:r>
        <w:t>t)</w:t>
      </w:r>
    </w:p>
    <w:p w14:paraId="6D8DC3F1" w14:textId="77777777" w:rsidR="007D60CC" w:rsidRDefault="00F31D48">
      <w:pPr>
        <w:pStyle w:val="ListBullet"/>
      </w:pPr>
      <w:r>
        <w:t>5 công vi</w:t>
      </w:r>
      <w:r>
        <w:t>ệ</w:t>
      </w:r>
      <w:r>
        <w:t>c — C</w:t>
      </w:r>
      <w:r>
        <w:t>ầ</w:t>
      </w:r>
      <w:r>
        <w:t>n nghiên c</w:t>
      </w:r>
      <w:r>
        <w:t>ứ</w:t>
      </w:r>
      <w:r>
        <w:t>u thêm (R&amp;D Opportunity)</w:t>
      </w:r>
    </w:p>
    <w:p w14:paraId="1C4B8960" w14:textId="45F082C5" w:rsidR="005A7984" w:rsidRDefault="00F31D48" w:rsidP="005A7984">
      <w:pPr>
        <w:pStyle w:val="ListBullet"/>
        <w:numPr>
          <w:ilvl w:val="0"/>
          <w:numId w:val="0"/>
        </w:numPr>
        <w:ind w:left="360"/>
      </w:pPr>
      <w:r>
        <w:t>4 công vi</w:t>
      </w:r>
      <w:r>
        <w:t>ệ</w:t>
      </w:r>
      <w:r>
        <w:t xml:space="preserve">c — Chưa ưu </w:t>
      </w:r>
      <w:proofErr w:type="spellStart"/>
      <w:r>
        <w:t>tiên</w:t>
      </w:r>
      <w:proofErr w:type="spellEnd"/>
      <w:r>
        <w:t xml:space="preserve"> (Low Priority)</w:t>
      </w:r>
      <w:r w:rsidR="005A7984" w:rsidRPr="005A7984">
        <w:rPr>
          <w:noProof/>
        </w:rPr>
        <w:t xml:space="preserve"> </w:t>
      </w:r>
      <w:r w:rsidR="005A7984" w:rsidRPr="005A7984">
        <w:drawing>
          <wp:inline distT="0" distB="0" distL="0" distR="0" wp14:anchorId="0BFCA8D0" wp14:editId="54FFE369">
            <wp:extent cx="5486400" cy="4021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9DC" w14:textId="77777777" w:rsidR="007D60CC" w:rsidRDefault="00F31D48">
      <w:r>
        <w:rPr>
          <w:b/>
        </w:rPr>
        <w:t>Insight t</w:t>
      </w:r>
      <w:r>
        <w:rPr>
          <w:b/>
        </w:rPr>
        <w:t>ừ</w:t>
      </w:r>
      <w:r>
        <w:rPr>
          <w:b/>
        </w:rPr>
        <w:t xml:space="preserve"> b</w:t>
      </w:r>
      <w:r>
        <w:rPr>
          <w:b/>
        </w:rPr>
        <w:t>ả</w:t>
      </w:r>
      <w:r>
        <w:rPr>
          <w:b/>
        </w:rPr>
        <w:t>n đ</w:t>
      </w:r>
      <w:r>
        <w:rPr>
          <w:b/>
        </w:rPr>
        <w:t>ồ</w:t>
      </w:r>
      <w:r>
        <w:rPr>
          <w:b/>
        </w:rPr>
        <w:t xml:space="preserve"> scatter plot (Trang 3 —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 xml:space="preserve">ng web): </w:t>
      </w:r>
      <w:r>
        <w:t>B</w:t>
      </w:r>
      <w:r>
        <w:t>ả</w:t>
      </w:r>
      <w:r>
        <w:t>n đ</w:t>
      </w:r>
      <w:r>
        <w:t>ồ</w:t>
      </w:r>
      <w:r>
        <w:t xml:space="preserve"> phân tán (scatter plot) v</w:t>
      </w:r>
      <w:r>
        <w:t>ớ</w:t>
      </w:r>
      <w:r>
        <w:t>i tr</w:t>
      </w:r>
      <w:r>
        <w:t>ụ</w:t>
      </w:r>
      <w:r>
        <w:t>c ngang là m</w:t>
      </w:r>
      <w:r>
        <w:t>ứ</w:t>
      </w:r>
      <w:r>
        <w:t>c đ</w:t>
      </w:r>
      <w:r>
        <w:t>ộ</w:t>
      </w:r>
      <w:r>
        <w:t xml:space="preserve">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và tr</w:t>
      </w:r>
      <w:r>
        <w:t>ụ</w:t>
      </w:r>
      <w:r>
        <w:t>c d</w:t>
      </w:r>
      <w:r>
        <w:t>ọ</w:t>
      </w:r>
      <w:r>
        <w:t>c là năng l</w:t>
      </w:r>
      <w:r>
        <w:t>ự</w:t>
      </w:r>
      <w:r>
        <w:t xml:space="preserve">c </w:t>
      </w:r>
      <w:r>
        <w:t>AI hi</w:t>
      </w:r>
      <w:r>
        <w:t>ệ</w:t>
      </w:r>
      <w:r>
        <w:t>n t</w:t>
      </w:r>
      <w:r>
        <w:t>ạ</w:t>
      </w:r>
      <w:r>
        <w:t>i cho th</w:t>
      </w:r>
      <w:r>
        <w:t>ấ</w:t>
      </w:r>
      <w:r>
        <w:t>y ba xu hư</w:t>
      </w:r>
      <w:r>
        <w:t>ớ</w:t>
      </w:r>
      <w:r>
        <w:t>ng đáng chú ý:</w:t>
      </w:r>
    </w:p>
    <w:p w14:paraId="569B6F74" w14:textId="77777777" w:rsidR="007D60CC" w:rsidRDefault="00F31D48">
      <w:pPr>
        <w:pStyle w:val="ListBullet"/>
      </w:pPr>
      <w:r>
        <w:t>C</w:t>
      </w:r>
      <w:r>
        <w:t>ụ</w:t>
      </w:r>
      <w:r>
        <w:t>m Medical Transcriptionists t</w:t>
      </w:r>
      <w:r>
        <w:t>ậ</w:t>
      </w:r>
      <w:r>
        <w:t xml:space="preserve">p trung </w:t>
      </w:r>
      <w:r>
        <w:t>ở</w:t>
      </w:r>
      <w:r>
        <w:t xml:space="preserve"> góc trên ph</w:t>
      </w:r>
      <w:r>
        <w:t>ả</w:t>
      </w:r>
      <w:r>
        <w:t>i (Năng l</w:t>
      </w:r>
      <w:r>
        <w:t>ự</w:t>
      </w:r>
      <w:r>
        <w:t>c AI r</w:t>
      </w:r>
      <w:r>
        <w:t>ấ</w:t>
      </w:r>
      <w:r>
        <w:t>t cao, 4,0–5,0): Nhóm ngh</w:t>
      </w:r>
      <w:r>
        <w:t>ề</w:t>
      </w:r>
      <w:r>
        <w:t xml:space="preserve"> này có năng l</w:t>
      </w:r>
      <w:r>
        <w:t>ự</w:t>
      </w:r>
      <w:r>
        <w:t>c AI vư</w:t>
      </w:r>
      <w:r>
        <w:t>ợ</w:t>
      </w:r>
      <w:r>
        <w:t>t tr</w:t>
      </w:r>
      <w:r>
        <w:t>ộ</w:t>
      </w:r>
      <w:r>
        <w:t>i, ph</w:t>
      </w:r>
      <w:r>
        <w:t>ầ</w:t>
      </w:r>
      <w:r>
        <w:t>n l</w:t>
      </w:r>
      <w:r>
        <w:t>ớ</w:t>
      </w:r>
      <w:r>
        <w:t>n n</w:t>
      </w:r>
      <w:r>
        <w:t>ằ</w:t>
      </w:r>
      <w:r>
        <w:t xml:space="preserve">m </w:t>
      </w:r>
      <w:r>
        <w:t>ở</w:t>
      </w:r>
      <w:r>
        <w:t xml:space="preserve"> vùng "S</w:t>
      </w:r>
      <w:r>
        <w:t>ẵ</w:t>
      </w:r>
      <w:r>
        <w:t>n sàng tri</w:t>
      </w:r>
      <w:r>
        <w:t>ể</w:t>
      </w:r>
      <w:r>
        <w:t xml:space="preserve">n khai". Đây </w:t>
      </w:r>
      <w:r>
        <w:lastRenderedPageBreak/>
        <w:t>là xu hư</w:t>
      </w:r>
      <w:r>
        <w:t>ớ</w:t>
      </w:r>
      <w:r>
        <w:t>ng logic vì ngh</w:t>
      </w:r>
      <w:r>
        <w:t>ề</w:t>
      </w:r>
      <w:r>
        <w:t xml:space="preserve"> phiên </w:t>
      </w:r>
      <w:r>
        <w:t>d</w:t>
      </w:r>
      <w:r>
        <w:t>ị</w:t>
      </w:r>
      <w:r>
        <w:t>ch y t</w:t>
      </w:r>
      <w:r>
        <w:t>ế</w:t>
      </w:r>
      <w:r>
        <w:t xml:space="preserve"> v</w:t>
      </w:r>
      <w:r>
        <w:t>ề</w:t>
      </w:r>
      <w:r>
        <w:t xml:space="preserve"> b</w:t>
      </w:r>
      <w:r>
        <w:t>ả</w:t>
      </w:r>
      <w:r>
        <w:t>n ch</w:t>
      </w:r>
      <w:r>
        <w:t>ấ</w:t>
      </w:r>
      <w:r>
        <w:t>t là x</w:t>
      </w:r>
      <w:r>
        <w:t>ử</w:t>
      </w:r>
      <w:r>
        <w:t xml:space="preserve"> lý ngôn ng</w:t>
      </w:r>
      <w:r>
        <w:t>ữ</w:t>
      </w:r>
      <w:r>
        <w:t xml:space="preserve"> — lĩnh v</w:t>
      </w:r>
      <w:r>
        <w:t>ự</w:t>
      </w:r>
      <w:r>
        <w:t>c AI đã đ</w:t>
      </w:r>
      <w:r>
        <w:t>ạ</w:t>
      </w:r>
      <w:r>
        <w:t>t đ</w:t>
      </w:r>
      <w:r>
        <w:t>ế</w:t>
      </w:r>
      <w:r>
        <w:t>n đ</w:t>
      </w:r>
      <w:r>
        <w:t>ộ</w:t>
      </w:r>
      <w:r>
        <w:t xml:space="preserve"> chín mu</w:t>
      </w:r>
      <w:r>
        <w:t>ồ</w:t>
      </w:r>
      <w:r>
        <w:t>i cao.</w:t>
      </w:r>
    </w:p>
    <w:p w14:paraId="240F8996" w14:textId="77777777" w:rsidR="007D60CC" w:rsidRDefault="00F31D48">
      <w:pPr>
        <w:pStyle w:val="ListBullet"/>
      </w:pPr>
      <w:r>
        <w:t>C</w:t>
      </w:r>
      <w:r>
        <w:t>ụ</w:t>
      </w:r>
      <w:r>
        <w:t>m Bioinformatics Scientists phân tán r</w:t>
      </w:r>
      <w:r>
        <w:t>ộ</w:t>
      </w:r>
      <w:r>
        <w:t>ng theo chi</w:t>
      </w:r>
      <w:r>
        <w:t>ề</w:t>
      </w:r>
      <w:r>
        <w:t>u ngang: M</w:t>
      </w:r>
      <w:r>
        <w:t>ộ</w:t>
      </w:r>
      <w:r>
        <w:t>t s</w:t>
      </w:r>
      <w:r>
        <w:t>ố</w:t>
      </w:r>
      <w:r>
        <w:t xml:space="preserve"> công vi</w:t>
      </w:r>
      <w:r>
        <w:t>ệ</w:t>
      </w:r>
      <w:r>
        <w:t xml:space="preserve">c </w:t>
      </w:r>
      <w:r>
        <w:t>ở</w:t>
      </w:r>
      <w:r>
        <w:t xml:space="preserve"> vùng Green Light, m</w:t>
      </w:r>
      <w:r>
        <w:t>ộ</w:t>
      </w:r>
      <w:r>
        <w:t>t s</w:t>
      </w:r>
      <w:r>
        <w:t>ố</w:t>
      </w:r>
      <w:r>
        <w:t xml:space="preserve"> </w:t>
      </w:r>
      <w:r>
        <w:t>ở</w:t>
      </w:r>
      <w:r>
        <w:t xml:space="preserve"> Red Light, ph</w:t>
      </w:r>
      <w:r>
        <w:t>ả</w:t>
      </w:r>
      <w:r>
        <w:t>n ánh s</w:t>
      </w:r>
      <w:r>
        <w:t>ự</w:t>
      </w:r>
      <w:r>
        <w:t xml:space="preserve"> phân hoá trong n</w:t>
      </w:r>
      <w:r>
        <w:t>ộ</w:t>
      </w:r>
      <w:r>
        <w:t>i b</w:t>
      </w:r>
      <w:r>
        <w:t>ộ</w:t>
      </w:r>
      <w:r>
        <w:t xml:space="preserve"> ngành v</w:t>
      </w:r>
      <w:r>
        <w:t>ề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 xml:space="preserve">n </w:t>
      </w:r>
      <w:r>
        <w:t>sàng ti</w:t>
      </w:r>
      <w:r>
        <w:t>ế</w:t>
      </w:r>
      <w:r>
        <w:t>p nh</w:t>
      </w:r>
      <w:r>
        <w:t>ậ</w:t>
      </w:r>
      <w:r>
        <w:t>n AI t</w:t>
      </w:r>
      <w:r>
        <w:t>ừ</w:t>
      </w:r>
      <w:r>
        <w:t xml:space="preserve"> b</w:t>
      </w:r>
      <w:r>
        <w:t>ả</w:t>
      </w:r>
      <w:r>
        <w:t>n thân nh</w:t>
      </w:r>
      <w:r>
        <w:t>ữ</w:t>
      </w:r>
      <w:r>
        <w:t>ng chuyên gia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>.</w:t>
      </w:r>
    </w:p>
    <w:p w14:paraId="031E0E2C" w14:textId="77777777" w:rsidR="007D60CC" w:rsidRDefault="00F31D48">
      <w:pPr>
        <w:pStyle w:val="ListBullet"/>
      </w:pPr>
      <w:r>
        <w:t>Nhóm Radiologists t</w:t>
      </w:r>
      <w:r>
        <w:t>ậ</w:t>
      </w:r>
      <w:r>
        <w:t xml:space="preserve">p trung </w:t>
      </w:r>
      <w:r>
        <w:t>ở</w:t>
      </w:r>
      <w:r>
        <w:t xml:space="preserve"> vùng R&amp;D Opportunity (góc dư</w:t>
      </w:r>
      <w:r>
        <w:t>ớ</w:t>
      </w:r>
      <w:r>
        <w:t>i ph</w:t>
      </w:r>
      <w:r>
        <w:t>ả</w:t>
      </w:r>
      <w:r>
        <w:t>i): Ngư</w:t>
      </w:r>
      <w:r>
        <w:t>ờ</w:t>
      </w:r>
      <w:r>
        <w:t>i lao đ</w:t>
      </w:r>
      <w:r>
        <w:t>ộ</w:t>
      </w:r>
      <w:r>
        <w:t>ng có mong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khá cao nhưng năng l</w:t>
      </w:r>
      <w:r>
        <w:t>ự</w:t>
      </w:r>
      <w:r>
        <w:t>c AI hi</w:t>
      </w:r>
      <w:r>
        <w:t>ệ</w:t>
      </w:r>
      <w:r>
        <w:t>n t</w:t>
      </w:r>
      <w:r>
        <w:t>ạ</w:t>
      </w:r>
      <w:r>
        <w:t xml:space="preserve">i chưa đáp </w:t>
      </w:r>
      <w:r>
        <w:t>ứ</w:t>
      </w:r>
      <w:r>
        <w:t>ng đ</w:t>
      </w:r>
      <w:r>
        <w:t>ủ</w:t>
      </w:r>
      <w:r>
        <w:t xml:space="preserve"> — đ</w:t>
      </w:r>
      <w:r>
        <w:t>ặ</w:t>
      </w:r>
      <w:r>
        <w:t>c bi</w:t>
      </w:r>
      <w:r>
        <w:t>ệ</w:t>
      </w:r>
      <w:r>
        <w:t>t v</w:t>
      </w:r>
      <w:r>
        <w:t>ớ</w:t>
      </w:r>
      <w:r>
        <w:t>i các công vi</w:t>
      </w:r>
      <w:r>
        <w:t>ệ</w:t>
      </w:r>
      <w:r>
        <w:t>c đòi h</w:t>
      </w:r>
      <w:r>
        <w:t>ỏ</w:t>
      </w:r>
      <w:r>
        <w:t xml:space="preserve">i </w:t>
      </w:r>
      <w:r>
        <w:t>phán đoán lâm sàng t</w:t>
      </w:r>
      <w:r>
        <w:t>ổ</w:t>
      </w:r>
      <w:r>
        <w:t>ng h</w:t>
      </w:r>
      <w:r>
        <w:t>ợ</w:t>
      </w:r>
      <w:r>
        <w:t>p. Trust Gap âm l</w:t>
      </w:r>
      <w:r>
        <w:t>ớ</w:t>
      </w:r>
      <w:r>
        <w:t>n (−1,5 đ</w:t>
      </w:r>
      <w:r>
        <w:t>ế</w:t>
      </w:r>
      <w:r>
        <w:t>n −1,6 đi</w:t>
      </w:r>
      <w:r>
        <w:t>ể</w:t>
      </w:r>
      <w:r>
        <w:t>m) cho th</w:t>
      </w:r>
      <w:r>
        <w:t>ấ</w:t>
      </w:r>
      <w:r>
        <w:t>y kho</w:t>
      </w:r>
      <w:r>
        <w:t>ả</w:t>
      </w:r>
      <w:r>
        <w:t>ng cách còn khá xa gi</w:t>
      </w:r>
      <w:r>
        <w:t>ữ</w:t>
      </w:r>
      <w:r>
        <w:t>a k</w:t>
      </w:r>
      <w:r>
        <w:t>ỳ</w:t>
      </w:r>
      <w:r>
        <w:t xml:space="preserve"> v</w:t>
      </w:r>
      <w:r>
        <w:t>ọ</w:t>
      </w:r>
      <w:r>
        <w:t>ng và th</w:t>
      </w:r>
      <w:r>
        <w:t>ự</w:t>
      </w:r>
      <w:r>
        <w:t>c t</w:t>
      </w:r>
      <w:r>
        <w:t>ế</w:t>
      </w:r>
      <w:r>
        <w:t xml:space="preserve"> công ngh</w:t>
      </w:r>
      <w:r>
        <w:t>ệ</w:t>
      </w:r>
      <w:r>
        <w:t>.</w:t>
      </w:r>
    </w:p>
    <w:p w14:paraId="331256D2" w14:textId="77777777" w:rsidR="007D60CC" w:rsidRDefault="00F31D48">
      <w:r>
        <w:t>V</w:t>
      </w:r>
      <w:r>
        <w:t>ớ</w:t>
      </w:r>
      <w:r>
        <w:t>i 14 trên 27 công vi</w:t>
      </w:r>
      <w:r>
        <w:t>ệ</w:t>
      </w:r>
      <w:r>
        <w:t>c n</w:t>
      </w:r>
      <w:r>
        <w:t>ằ</w:t>
      </w:r>
      <w:r>
        <w:t>m trong nhóm "S</w:t>
      </w:r>
      <w:r>
        <w:t>ẵ</w:t>
      </w:r>
      <w:r>
        <w:t>n sàng tri</w:t>
      </w:r>
      <w:r>
        <w:t>ể</w:t>
      </w:r>
      <w:r>
        <w:t>n khai", ti</w:t>
      </w:r>
      <w:r>
        <w:t>ề</w:t>
      </w:r>
      <w:r>
        <w:t xml:space="preserve">m năng </w:t>
      </w:r>
      <w:r>
        <w:t>ứ</w:t>
      </w:r>
      <w:r>
        <w:t>ng d</w:t>
      </w:r>
      <w:r>
        <w:t>ụ</w:t>
      </w:r>
      <w:r>
        <w:t>ng AI trong lĩnh v</w:t>
      </w:r>
      <w:r>
        <w:t>ự</w:t>
      </w:r>
      <w:r>
        <w:t>c Y t</w:t>
      </w:r>
      <w:r>
        <w:t>ế</w:t>
      </w:r>
      <w:r>
        <w:t xml:space="preserve"> là khá l</w:t>
      </w:r>
      <w:r>
        <w:t>ớ</w:t>
      </w:r>
      <w:r>
        <w:t xml:space="preserve">n. Đáng </w:t>
      </w:r>
      <w:r>
        <w:t>chú ý hơn, ph</w:t>
      </w:r>
      <w:r>
        <w:t>ầ</w:t>
      </w:r>
      <w:r>
        <w:t>n l</w:t>
      </w:r>
      <w:r>
        <w:t>ớ</w:t>
      </w:r>
      <w:r>
        <w:t>n rào c</w:t>
      </w:r>
      <w:r>
        <w:t>ả</w:t>
      </w:r>
      <w:r>
        <w:t>n không đ</w:t>
      </w:r>
      <w:r>
        <w:t>ế</w:t>
      </w:r>
      <w:r>
        <w:t>n t</w:t>
      </w:r>
      <w:r>
        <w:t>ừ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c</w:t>
      </w:r>
      <w:r>
        <w:t>ủ</w:t>
      </w:r>
      <w:r>
        <w:t>a công ngh</w:t>
      </w:r>
      <w:r>
        <w:t>ệ</w:t>
      </w:r>
      <w:r>
        <w:t xml:space="preserve"> mà đ</w:t>
      </w:r>
      <w:r>
        <w:t>ế</w:t>
      </w:r>
      <w:r>
        <w:t>n t</w:t>
      </w:r>
      <w:r>
        <w:t>ừ</w:t>
      </w:r>
      <w:r>
        <w:t xml:space="preserve"> y</w:t>
      </w:r>
      <w:r>
        <w:t>ế</w:t>
      </w:r>
      <w:r>
        <w:t>u t</w:t>
      </w:r>
      <w:r>
        <w:t>ố</w:t>
      </w:r>
      <w:r>
        <w:t xml:space="preserve"> con ngư</w:t>
      </w:r>
      <w:r>
        <w:t>ờ</w:t>
      </w:r>
      <w:r>
        <w:t>i. Đi</w:t>
      </w:r>
      <w:r>
        <w:t>ề</w:t>
      </w:r>
      <w:r>
        <w:t>u này nh</w:t>
      </w:r>
      <w:r>
        <w:t>ấ</w:t>
      </w:r>
      <w:r>
        <w:t>n m</w:t>
      </w:r>
      <w:r>
        <w:t>ạ</w:t>
      </w:r>
      <w:r>
        <w:t>nh t</w:t>
      </w:r>
      <w:r>
        <w:t>ầ</w:t>
      </w:r>
      <w:r>
        <w:t>m quan tr</w:t>
      </w:r>
      <w:r>
        <w:t>ọ</w:t>
      </w:r>
      <w:r>
        <w:t>ng c</w:t>
      </w:r>
      <w:r>
        <w:t>ủ</w:t>
      </w:r>
      <w:r>
        <w:t>a chi</w:t>
      </w:r>
      <w:r>
        <w:t>ế</w:t>
      </w:r>
      <w:r>
        <w:t>n lư</w:t>
      </w:r>
      <w:r>
        <w:t>ợ</w:t>
      </w:r>
      <w:r>
        <w:t>c tri</w:t>
      </w:r>
      <w:r>
        <w:t>ể</w:t>
      </w:r>
      <w:r>
        <w:t>n khai AI đi kèm v</w:t>
      </w:r>
      <w:r>
        <w:t>ớ</w:t>
      </w:r>
      <w:r>
        <w:t>i đào t</w:t>
      </w:r>
      <w:r>
        <w:t>ạ</w:t>
      </w:r>
      <w:r>
        <w:t>o và minh b</w:t>
      </w:r>
      <w:r>
        <w:t>ạ</w:t>
      </w:r>
      <w:r>
        <w:t>ch hoá thay vì ch</w:t>
      </w:r>
      <w:r>
        <w:t>ỉ</w:t>
      </w:r>
      <w:r>
        <w:t xml:space="preserve"> đơn thu</w:t>
      </w:r>
      <w:r>
        <w:t>ầ</w:t>
      </w:r>
      <w:r>
        <w:t>n là tri</w:t>
      </w:r>
      <w:r>
        <w:t>ể</w:t>
      </w:r>
      <w:r>
        <w:t>n khai k</w:t>
      </w:r>
      <w:r>
        <w:t>ỹ</w:t>
      </w:r>
      <w:r>
        <w:t xml:space="preserve"> thu</w:t>
      </w:r>
      <w:r>
        <w:t>ậ</w:t>
      </w:r>
      <w:r>
        <w:t>t.</w:t>
      </w:r>
    </w:p>
    <w:p w14:paraId="61998FE7" w14:textId="77777777" w:rsidR="007D60CC" w:rsidRDefault="00F31D48">
      <w:pPr>
        <w:pStyle w:val="Heading2"/>
      </w:pPr>
      <w:r>
        <w:t>6.1. Nhóm S</w:t>
      </w:r>
      <w:r>
        <w:t>ẵ</w:t>
      </w:r>
      <w:r>
        <w:t>n sàng t</w:t>
      </w:r>
      <w:r>
        <w:t>ri</w:t>
      </w:r>
      <w:r>
        <w:t>ể</w:t>
      </w:r>
      <w:r>
        <w:t>n khai — Cơ h</w:t>
      </w:r>
      <w:r>
        <w:t>ộ</w:t>
      </w:r>
      <w:r>
        <w:t>i ng</w:t>
      </w:r>
      <w:r>
        <w:t>ắ</w:t>
      </w:r>
      <w:r>
        <w:t>n h</w:t>
      </w:r>
      <w:r>
        <w:t>ạ</w:t>
      </w:r>
      <w:r>
        <w:t>n (14 công vi</w:t>
      </w:r>
      <w:r>
        <w:t>ệ</w:t>
      </w:r>
      <w:r>
        <w:t>c)</w:t>
      </w:r>
    </w:p>
    <w:p w14:paraId="5B328B0D" w14:textId="77777777" w:rsidR="007D60CC" w:rsidRDefault="00F31D48">
      <w:r>
        <w:t>Đây là nhóm công vi</w:t>
      </w:r>
      <w:r>
        <w:t>ệ</w:t>
      </w:r>
      <w:r>
        <w:t>c mà c</w:t>
      </w:r>
      <w:r>
        <w:t>ả</w:t>
      </w:r>
      <w:r>
        <w:t xml:space="preserve"> công ngh</w:t>
      </w:r>
      <w:r>
        <w:t>ệ</w:t>
      </w:r>
      <w:r>
        <w:t xml:space="preserve"> l</w:t>
      </w:r>
      <w:r>
        <w:t>ẫ</w:t>
      </w:r>
      <w:r>
        <w:t>n ngư</w:t>
      </w:r>
      <w:r>
        <w:t>ờ</w:t>
      </w:r>
      <w:r>
        <w:t>i lao đ</w:t>
      </w:r>
      <w:r>
        <w:t>ộ</w:t>
      </w:r>
      <w:r>
        <w:t>ng đ</w:t>
      </w:r>
      <w:r>
        <w:t>ề</w:t>
      </w:r>
      <w:r>
        <w:t>u s</w:t>
      </w:r>
      <w:r>
        <w:t>ẵ</w:t>
      </w:r>
      <w:r>
        <w:t>n sàng. Phân tích chi ti</w:t>
      </w:r>
      <w:r>
        <w:t>ế</w:t>
      </w:r>
      <w:r>
        <w:t>t t</w:t>
      </w:r>
      <w:r>
        <w:t>ừ</w:t>
      </w:r>
      <w:r>
        <w:t>ng nhóm ngh</w:t>
      </w:r>
      <w:r>
        <w:t>ề</w:t>
      </w:r>
      <w:r>
        <w:t>:</w:t>
      </w:r>
    </w:p>
    <w:p w14:paraId="3D0D4E69" w14:textId="77777777" w:rsidR="007D60CC" w:rsidRDefault="00F31D48">
      <w:r>
        <w:rPr>
          <w:b/>
        </w:rPr>
        <w:t>Bioinformatics Scientists (5 công vi</w:t>
      </w:r>
      <w:r>
        <w:rPr>
          <w:b/>
        </w:rPr>
        <w:t>ệ</w:t>
      </w:r>
      <w:r>
        <w:rPr>
          <w:b/>
        </w:rPr>
        <w:t xml:space="preserve">c): </w:t>
      </w:r>
      <w:r>
        <w:t>Phân tích d</w:t>
      </w:r>
      <w:r>
        <w:t>ữ</w:t>
      </w:r>
      <w:r>
        <w:t xml:space="preserve"> li</w:t>
      </w:r>
      <w:r>
        <w:t>ệ</w:t>
      </w:r>
      <w:r>
        <w:t>u genomics/proteomics, phát tri</w:t>
      </w:r>
      <w:r>
        <w:t>ể</w:t>
      </w:r>
      <w:r>
        <w:t>n công c</w:t>
      </w:r>
      <w:r>
        <w:t>ụ</w:t>
      </w:r>
      <w:r>
        <w:t xml:space="preserve"> tính toá</w:t>
      </w:r>
      <w:r>
        <w:t>n m</w:t>
      </w:r>
      <w:r>
        <w:t>ớ</w:t>
      </w:r>
      <w:r>
        <w:t>i, biên so</w:t>
      </w:r>
      <w:r>
        <w:t>ạ</w:t>
      </w:r>
      <w:r>
        <w:t>n d</w:t>
      </w:r>
      <w:r>
        <w:t>ữ</w:t>
      </w:r>
      <w:r>
        <w:t xml:space="preserve"> li</w:t>
      </w:r>
      <w:r>
        <w:t>ệ</w:t>
      </w:r>
      <w:r>
        <w:t>u phân t</w:t>
      </w:r>
      <w:r>
        <w:t>ử</w:t>
      </w:r>
      <w:r>
        <w:t>, thao tác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genomic/proteomic. Đi</w:t>
      </w:r>
      <w:r>
        <w:t>ể</w:t>
      </w:r>
      <w:r>
        <w:t>m mong mu</w:t>
      </w:r>
      <w:r>
        <w:t>ố</w:t>
      </w:r>
      <w:r>
        <w:t>n trung bình t</w:t>
      </w:r>
      <w:r>
        <w:t>ừ</w:t>
      </w:r>
      <w:r>
        <w:t xml:space="preserve"> 3,0 đ</w:t>
      </w:r>
      <w:r>
        <w:t>ế</w:t>
      </w:r>
      <w:r>
        <w:t>n 4,17; đi</w:t>
      </w:r>
      <w:r>
        <w:t>ể</w:t>
      </w:r>
      <w:r>
        <w:t>m năng l</w:t>
      </w:r>
      <w:r>
        <w:t>ự</w:t>
      </w:r>
      <w:r>
        <w:t>c AI t</w:t>
      </w:r>
      <w:r>
        <w:t>ừ</w:t>
      </w:r>
      <w:r>
        <w:t xml:space="preserve"> 3,5 đ</w:t>
      </w:r>
      <w:r>
        <w:t>ế</w:t>
      </w:r>
      <w:r>
        <w:t>n 4,0. Trust Gap g</w:t>
      </w:r>
      <w:r>
        <w:t>ầ</w:t>
      </w:r>
      <w:r>
        <w:t>n 0 ho</w:t>
      </w:r>
      <w:r>
        <w:t>ặ</w:t>
      </w:r>
      <w:r>
        <w:t>c dương nh</w:t>
      </w:r>
      <w:r>
        <w:t>ẹ</w:t>
      </w:r>
      <w:r>
        <w:t>, cho th</w:t>
      </w:r>
      <w:r>
        <w:t>ấ</w:t>
      </w:r>
      <w:r>
        <w:t>y s</w:t>
      </w:r>
      <w:r>
        <w:t>ự</w:t>
      </w:r>
      <w:r>
        <w:t xml:space="preserve"> đ</w:t>
      </w:r>
      <w:r>
        <w:t>ồ</w:t>
      </w:r>
      <w:r>
        <w:t>ng thu</w:t>
      </w:r>
      <w:r>
        <w:t>ậ</w:t>
      </w:r>
      <w:r>
        <w:t>n t</w:t>
      </w:r>
      <w:r>
        <w:t>ố</w:t>
      </w:r>
      <w:r>
        <w:t>t gi</w:t>
      </w:r>
      <w:r>
        <w:t>ữ</w:t>
      </w:r>
      <w:r>
        <w:t>a hai phía. Nhóm này có n</w:t>
      </w:r>
      <w:r>
        <w:t>ề</w:t>
      </w:r>
      <w:r>
        <w:t>n t</w:t>
      </w:r>
      <w:r>
        <w:t>ả</w:t>
      </w:r>
      <w:r>
        <w:t>ng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s</w:t>
      </w:r>
      <w:r>
        <w:t>ố</w:t>
      </w:r>
      <w:r>
        <w:t xml:space="preserve"> cao, nên ti</w:t>
      </w:r>
      <w:r>
        <w:t>ế</w:t>
      </w:r>
      <w:r>
        <w:t>p nh</w:t>
      </w:r>
      <w:r>
        <w:t>ậ</w:t>
      </w:r>
      <w:r>
        <w:t>n AI di</w:t>
      </w:r>
      <w:r>
        <w:t>ễ</w:t>
      </w:r>
      <w:r>
        <w:t>n ra t</w:t>
      </w:r>
      <w:r>
        <w:t>ự</w:t>
      </w:r>
      <w:r>
        <w:t xml:space="preserve"> nhiên và ít ma sát hơn so v</w:t>
      </w:r>
      <w:r>
        <w:t>ớ</w:t>
      </w:r>
      <w:r>
        <w:t>i các nhóm y t</w:t>
      </w:r>
      <w:r>
        <w:t>ế</w:t>
      </w:r>
      <w:r>
        <w:t xml:space="preserve"> lâm sàng.</w:t>
      </w:r>
    </w:p>
    <w:p w14:paraId="4285E012" w14:textId="77777777" w:rsidR="007D60CC" w:rsidRDefault="00F31D48">
      <w:r>
        <w:rPr>
          <w:b/>
        </w:rPr>
        <w:t>Medical Transcriptionists (7 công vi</w:t>
      </w:r>
      <w:r>
        <w:rPr>
          <w:b/>
        </w:rPr>
        <w:t>ệ</w:t>
      </w:r>
      <w:r>
        <w:rPr>
          <w:b/>
        </w:rPr>
        <w:t xml:space="preserve">c): </w:t>
      </w:r>
      <w:r>
        <w:t>Phiên d</w:t>
      </w:r>
      <w:r>
        <w:t>ị</w:t>
      </w:r>
      <w:r>
        <w:t>ch báo cáo y t</w:t>
      </w:r>
      <w:r>
        <w:t>ế</w:t>
      </w:r>
      <w:r>
        <w:t>, ki</w:t>
      </w:r>
      <w:r>
        <w:t>ể</w:t>
      </w:r>
      <w:r>
        <w:t>m tra thu</w:t>
      </w:r>
      <w:r>
        <w:t>ậ</w:t>
      </w:r>
      <w:r>
        <w:t>t ng</w:t>
      </w:r>
      <w:r>
        <w:t>ữ</w:t>
      </w:r>
      <w:r>
        <w:t xml:space="preserve"> y khoa, s</w:t>
      </w:r>
      <w:r>
        <w:t>ả</w:t>
      </w:r>
      <w:r>
        <w:t>n xu</w:t>
      </w:r>
      <w:r>
        <w:t>ấ</w:t>
      </w:r>
      <w:r>
        <w:t>t h</w:t>
      </w:r>
      <w:r>
        <w:t>ồ</w:t>
      </w:r>
      <w:r>
        <w:t xml:space="preserve"> sơ b</w:t>
      </w:r>
      <w:r>
        <w:t>ệ</w:t>
      </w:r>
      <w:r>
        <w:t>nh nhân, thi</w:t>
      </w:r>
      <w:r>
        <w:t>ế</w:t>
      </w:r>
      <w:r>
        <w:t>t l</w:t>
      </w:r>
      <w:r>
        <w:t>ậ</w:t>
      </w:r>
      <w:r>
        <w:t>p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y t</w:t>
      </w:r>
      <w:r>
        <w:t>ế</w:t>
      </w:r>
      <w:r>
        <w:t>. Đ</w:t>
      </w:r>
      <w:r>
        <w:t>ặ</w:t>
      </w:r>
      <w:r>
        <w:t>c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t:</w:t>
      </w:r>
      <w:r>
        <w:t xml:space="preserve"> năng l</w:t>
      </w:r>
      <w:r>
        <w:t>ự</w:t>
      </w:r>
      <w:r>
        <w:t>c AI r</w:t>
      </w:r>
      <w:r>
        <w:t>ấ</w:t>
      </w:r>
      <w:r>
        <w:t>t cao (4,0–5,0) trong khi đi</w:t>
      </w:r>
      <w:r>
        <w:t>ể</w:t>
      </w:r>
      <w:r>
        <w:t>m mong mu</w:t>
      </w:r>
      <w:r>
        <w:t>ố</w:t>
      </w:r>
      <w:r>
        <w:t xml:space="preserve">n </w:t>
      </w:r>
      <w:r>
        <w:t>ở</w:t>
      </w:r>
      <w:r>
        <w:t xml:space="preserve"> m</w:t>
      </w:r>
      <w:r>
        <w:t>ứ</w:t>
      </w:r>
      <w:r>
        <w:t>c trung bình (3,0–3,6). Trust Gap dương l</w:t>
      </w:r>
      <w:r>
        <w:t>ớ</w:t>
      </w:r>
      <w:r>
        <w:t>n (1,4–2,0) — AI đã vư</w:t>
      </w:r>
      <w:r>
        <w:t>ợ</w:t>
      </w:r>
      <w:r>
        <w:t>t xa k</w:t>
      </w:r>
      <w:r>
        <w:t>ỳ</w:t>
      </w:r>
      <w:r>
        <w:t xml:space="preserve"> v</w:t>
      </w:r>
      <w:r>
        <w:t>ọ</w:t>
      </w:r>
      <w:r>
        <w:t>ng c</w:t>
      </w:r>
      <w:r>
        <w:t>ủ</w:t>
      </w:r>
      <w:r>
        <w:t>a ngư</w:t>
      </w:r>
      <w:r>
        <w:t>ờ</w:t>
      </w:r>
      <w:r>
        <w:t>i lao đ</w:t>
      </w:r>
      <w:r>
        <w:t>ộ</w:t>
      </w:r>
      <w:r>
        <w:t>ng. Đi</w:t>
      </w:r>
      <w:r>
        <w:t>ề</w:t>
      </w:r>
      <w:r>
        <w:t>u này t</w:t>
      </w:r>
      <w:r>
        <w:t>ạ</w:t>
      </w:r>
      <w:r>
        <w:t>o cơ h</w:t>
      </w:r>
      <w:r>
        <w:t>ộ</w:t>
      </w:r>
      <w:r>
        <w:t>i tri</w:t>
      </w:r>
      <w:r>
        <w:t>ể</w:t>
      </w:r>
      <w:r>
        <w:t>n khai ngay l</w:t>
      </w:r>
      <w:r>
        <w:t>ậ</w:t>
      </w:r>
      <w:r>
        <w:t>p t</w:t>
      </w:r>
      <w:r>
        <w:t>ứ</w:t>
      </w:r>
      <w:r>
        <w:t>c nhưng đ</w:t>
      </w:r>
      <w:r>
        <w:t>ồ</w:t>
      </w:r>
      <w:r>
        <w:t>ng th</w:t>
      </w:r>
      <w:r>
        <w:t>ờ</w:t>
      </w:r>
      <w:r>
        <w:t>i c</w:t>
      </w:r>
      <w:r>
        <w:t>ầ</w:t>
      </w:r>
      <w:r>
        <w:t>n chú ý đ</w:t>
      </w:r>
      <w:r>
        <w:t>ế</w:t>
      </w:r>
      <w:r>
        <w:t>n khía c</w:t>
      </w:r>
      <w:r>
        <w:t>ạ</w:t>
      </w:r>
      <w:r>
        <w:t>nh qu</w:t>
      </w:r>
      <w:r>
        <w:t>ả</w:t>
      </w:r>
      <w:r>
        <w:t>n lý thay đ</w:t>
      </w:r>
      <w:r>
        <w:t>ổ</w:t>
      </w:r>
      <w:r>
        <w:t>i v</w:t>
      </w:r>
      <w:r>
        <w:t>ớ</w:t>
      </w:r>
      <w:r>
        <w:t>i nhân s</w:t>
      </w:r>
      <w:r>
        <w:t>ự</w:t>
      </w:r>
      <w:r>
        <w:t xml:space="preserve"> đ</w:t>
      </w:r>
      <w:r>
        <w:t>ể</w:t>
      </w:r>
      <w:r>
        <w:t xml:space="preserve"> tránh lo ng</w:t>
      </w:r>
      <w:r>
        <w:t>ạ</w:t>
      </w:r>
      <w:r>
        <w:t>i v</w:t>
      </w:r>
      <w:r>
        <w:t>ề</w:t>
      </w:r>
      <w:r>
        <w:t xml:space="preserve"> vi</w:t>
      </w:r>
      <w:r>
        <w:t>ệ</w:t>
      </w:r>
      <w:r>
        <w:t>c làm.</w:t>
      </w:r>
    </w:p>
    <w:p w14:paraId="24F1E8C9" w14:textId="77777777" w:rsidR="007D60CC" w:rsidRDefault="00F31D48">
      <w:r>
        <w:rPr>
          <w:b/>
        </w:rPr>
        <w:t>Molecular and Cellular Biologists (1 công vi</w:t>
      </w:r>
      <w:r>
        <w:rPr>
          <w:b/>
        </w:rPr>
        <w:t>ệ</w:t>
      </w:r>
      <w:r>
        <w:rPr>
          <w:b/>
        </w:rPr>
        <w:t xml:space="preserve">c): </w:t>
      </w:r>
      <w:r>
        <w:t>"Chu</w:t>
      </w:r>
      <w:r>
        <w:t>ẩ</w:t>
      </w:r>
      <w:r>
        <w:t>n b</w:t>
      </w:r>
      <w:r>
        <w:t>ị</w:t>
      </w:r>
      <w:r>
        <w:t xml:space="preserve"> ho</w:t>
      </w:r>
      <w:r>
        <w:t>ặ</w:t>
      </w:r>
      <w:r>
        <w:t>c xem xét báo cáo, b</w:t>
      </w:r>
      <w:r>
        <w:t>ả</w:t>
      </w:r>
      <w:r>
        <w:t>n th</w:t>
      </w:r>
      <w:r>
        <w:t>ả</w:t>
      </w:r>
      <w:r>
        <w:t>o, bài trình bày" — đi</w:t>
      </w:r>
      <w:r>
        <w:t>ể</w:t>
      </w:r>
      <w:r>
        <w:t>m mong mu</w:t>
      </w:r>
      <w:r>
        <w:t>ố</w:t>
      </w:r>
      <w:r>
        <w:t>n 3,17; năng l</w:t>
      </w:r>
      <w:r>
        <w:t>ự</w:t>
      </w:r>
      <w:r>
        <w:t>c AI 3,33; Trust Gap +0,17. Công vi</w:t>
      </w:r>
      <w:r>
        <w:t>ệ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hành chính h</w:t>
      </w:r>
      <w:r>
        <w:t>ọ</w:t>
      </w:r>
      <w:r>
        <w:t>c thu</w:t>
      </w:r>
      <w:r>
        <w:t>ậ</w:t>
      </w:r>
      <w:r>
        <w:t>t phù h</w:t>
      </w:r>
      <w:r>
        <w:t>ợ</w:t>
      </w:r>
      <w:r>
        <w:t>p c</w:t>
      </w:r>
      <w:r>
        <w:t>ho AI x</w:t>
      </w:r>
      <w:r>
        <w:t>ử</w:t>
      </w:r>
      <w:r>
        <w:t xml:space="preserve"> lý </w:t>
      </w:r>
      <w:r>
        <w:t>ở</w:t>
      </w:r>
      <w:r>
        <w:t xml:space="preserve"> m</w:t>
      </w:r>
      <w:r>
        <w:t>ứ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ban đ</w:t>
      </w:r>
      <w:r>
        <w:t>ầ</w:t>
      </w:r>
      <w:r>
        <w:t>u (AI-assisted drafting).</w:t>
      </w:r>
    </w:p>
    <w:p w14:paraId="6F7C1D1D" w14:textId="77777777" w:rsidR="007D60CC" w:rsidRDefault="00F31D48">
      <w:r>
        <w:rPr>
          <w:b/>
        </w:rPr>
        <w:t>Radiologists (1 công vi</w:t>
      </w:r>
      <w:r>
        <w:rPr>
          <w:b/>
        </w:rPr>
        <w:t>ệ</w:t>
      </w:r>
      <w:r>
        <w:rPr>
          <w:b/>
        </w:rPr>
        <w:t xml:space="preserve">c): </w:t>
      </w:r>
      <w:r>
        <w:t>"Xem xét ho</w:t>
      </w:r>
      <w:r>
        <w:t>ặ</w:t>
      </w:r>
      <w:r>
        <w:t>c truy</w:t>
      </w:r>
      <w:r>
        <w:t>ề</w:t>
      </w:r>
      <w:r>
        <w:t>n t</w:t>
      </w:r>
      <w:r>
        <w:t>ả</w:t>
      </w:r>
      <w:r>
        <w:t xml:space="preserve">i hình </w:t>
      </w:r>
      <w:r>
        <w:t>ả</w:t>
      </w:r>
      <w:r>
        <w:t>nh qua h</w:t>
      </w:r>
      <w:r>
        <w:t>ệ</w:t>
      </w:r>
      <w:r>
        <w:t xml:space="preserve"> th</w:t>
      </w:r>
      <w:r>
        <w:t>ố</w:t>
      </w:r>
      <w:r>
        <w:t>ng lưu tr</w:t>
      </w:r>
      <w:r>
        <w:t>ữ</w:t>
      </w:r>
      <w:r>
        <w:t xml:space="preserve"> và truy</w:t>
      </w:r>
      <w:r>
        <w:t>ề</w:t>
      </w:r>
      <w:r>
        <w:t xml:space="preserve">n thông hình </w:t>
      </w:r>
      <w:r>
        <w:t>ả</w:t>
      </w:r>
      <w:r>
        <w:t>nh (PACS)" — đi</w:t>
      </w:r>
      <w:r>
        <w:t>ể</w:t>
      </w:r>
      <w:r>
        <w:t>m mong mu</w:t>
      </w:r>
      <w:r>
        <w:t>ố</w:t>
      </w:r>
      <w:r>
        <w:t>n 3,89 (cao nh</w:t>
      </w:r>
      <w:r>
        <w:t>ấ</w:t>
      </w:r>
      <w:r>
        <w:t>t trong nhóm Radiologists); năng l</w:t>
      </w:r>
      <w:r>
        <w:t>ự</w:t>
      </w:r>
      <w:r>
        <w:t>c AI 3,0; Trust Ga</w:t>
      </w:r>
      <w:r>
        <w:t>p −0,89. Đây là b</w:t>
      </w:r>
      <w:r>
        <w:t>ằ</w:t>
      </w:r>
      <w:r>
        <w:t>ng ch</w:t>
      </w:r>
      <w:r>
        <w:t>ứ</w:t>
      </w:r>
      <w:r>
        <w:t>ng rõ ràng v</w:t>
      </w:r>
      <w:r>
        <w:t>ề</w:t>
      </w:r>
      <w:r>
        <w:t xml:space="preserve"> nhu c</w:t>
      </w:r>
      <w:r>
        <w:t>ầ</w:t>
      </w:r>
      <w:r>
        <w:t>u th</w:t>
      </w:r>
      <w:r>
        <w:t>ự</w:t>
      </w:r>
      <w:r>
        <w:t>c s</w:t>
      </w:r>
      <w:r>
        <w:t>ự</w:t>
      </w:r>
      <w:r>
        <w:t xml:space="preserve"> t</w:t>
      </w:r>
      <w:r>
        <w:t>ừ</w:t>
      </w:r>
      <w:r>
        <w:t xml:space="preserve"> bác sĩ ch</w:t>
      </w:r>
      <w:r>
        <w:t>ẩ</w:t>
      </w:r>
      <w:r>
        <w:t xml:space="preserve">n đoán hình </w:t>
      </w:r>
      <w:r>
        <w:t>ả</w:t>
      </w:r>
      <w:r>
        <w:t>nh đ</w:t>
      </w:r>
      <w:r>
        <w:t>ố</w:t>
      </w:r>
      <w:r>
        <w:t>i v</w:t>
      </w:r>
      <w:r>
        <w:t>ớ</w:t>
      </w:r>
      <w:r>
        <w:t>i AI trong vi</w:t>
      </w:r>
      <w:r>
        <w:t>ệ</w:t>
      </w:r>
      <w:r>
        <w:t>c qu</w:t>
      </w:r>
      <w:r>
        <w:t>ả</w:t>
      </w:r>
      <w:r>
        <w:t>n lý và truy</w:t>
      </w:r>
      <w:r>
        <w:t>ề</w:t>
      </w:r>
      <w:r>
        <w:t>n t</w:t>
      </w:r>
      <w:r>
        <w:t>ả</w:t>
      </w:r>
      <w:r>
        <w:t xml:space="preserve">i hình </w:t>
      </w:r>
      <w:r>
        <w:t>ả</w:t>
      </w:r>
      <w:r>
        <w:t>nh — AI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 thêm 0,89 đi</w:t>
      </w:r>
      <w:r>
        <w:t>ể</w:t>
      </w:r>
      <w:r>
        <w:t>m đ</w:t>
      </w:r>
      <w:r>
        <w:t>ể</w:t>
      </w:r>
      <w:r>
        <w:t xml:space="preserve">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k</w:t>
      </w:r>
      <w:r>
        <w:t>ỳ</w:t>
      </w:r>
      <w:r>
        <w:t xml:space="preserve"> v</w:t>
      </w:r>
      <w:r>
        <w:t>ọ</w:t>
      </w:r>
      <w:r>
        <w:t>ng.</w:t>
      </w:r>
    </w:p>
    <w:p w14:paraId="0775E749" w14:textId="77777777" w:rsidR="007D60CC" w:rsidRDefault="00F31D48">
      <w:pPr>
        <w:pStyle w:val="Heading2"/>
      </w:pPr>
      <w:r>
        <w:lastRenderedPageBreak/>
        <w:t>6.2. Nhóm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thêm — V</w:t>
      </w:r>
      <w:r>
        <w:t>ấ</w:t>
      </w:r>
      <w:r>
        <w:t>n đ</w:t>
      </w:r>
      <w:r>
        <w:t>ề</w:t>
      </w:r>
      <w:r>
        <w:t xml:space="preserve"> ni</w:t>
      </w:r>
      <w:r>
        <w:t>ề</w:t>
      </w:r>
      <w:r>
        <w:t xml:space="preserve">m tin, không </w:t>
      </w:r>
      <w:r>
        <w:t>ph</w:t>
      </w:r>
      <w:r>
        <w:t>ả</w:t>
      </w:r>
      <w:r>
        <w:t>i công ngh</w:t>
      </w:r>
      <w:r>
        <w:t>ệ</w:t>
      </w:r>
      <w:r>
        <w:t xml:space="preserve"> (4 công vi</w:t>
      </w:r>
      <w:r>
        <w:t>ệ</w:t>
      </w:r>
      <w:r>
        <w:t>c)</w:t>
      </w:r>
    </w:p>
    <w:p w14:paraId="513697D6" w14:textId="77777777" w:rsidR="007D60CC" w:rsidRDefault="00F31D48">
      <w:r>
        <w:t>Đây là nhóm đ</w:t>
      </w:r>
      <w:r>
        <w:t>ặ</w:t>
      </w:r>
      <w:r>
        <w:t>c bi</w:t>
      </w:r>
      <w:r>
        <w:t>ệ</w:t>
      </w:r>
      <w:r>
        <w:t>t quan tr</w:t>
      </w:r>
      <w:r>
        <w:t>ọ</w:t>
      </w:r>
      <w:r>
        <w:t>ng: AI đã có kh</w:t>
      </w:r>
      <w:r>
        <w:t>ả</w:t>
      </w:r>
      <w:r>
        <w:t xml:space="preserve"> năng nhưng ngư</w:t>
      </w:r>
      <w:r>
        <w:t>ờ</w:t>
      </w:r>
      <w:r>
        <w:t>i lao đ</w:t>
      </w:r>
      <w:r>
        <w:t>ộ</w:t>
      </w:r>
      <w:r>
        <w:t>ng chưa s</w:t>
      </w:r>
      <w:r>
        <w:t>ẵ</w:t>
      </w:r>
      <w:r>
        <w:t>n sàng. Phân tích cho th</w:t>
      </w:r>
      <w:r>
        <w:t>ấ</w:t>
      </w:r>
      <w:r>
        <w:t>y b</w:t>
      </w:r>
      <w:r>
        <w:t>ứ</w:t>
      </w:r>
      <w:r>
        <w:t>c tranh ph</w:t>
      </w:r>
      <w:r>
        <w:t>ứ</w:t>
      </w:r>
      <w:r>
        <w:t>c t</w:t>
      </w:r>
      <w:r>
        <w:t>ạ</w:t>
      </w:r>
      <w:r>
        <w:t>p hơn nhi</w:t>
      </w:r>
      <w:r>
        <w:t>ề</w:t>
      </w:r>
      <w:r>
        <w:t>u so v</w:t>
      </w:r>
      <w:r>
        <w:t>ớ</w:t>
      </w:r>
      <w:r>
        <w:t>i "thi</w:t>
      </w:r>
      <w:r>
        <w:t>ế</w:t>
      </w:r>
      <w:r>
        <w:t>u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công ngh</w:t>
      </w:r>
      <w:r>
        <w:t>ệ</w:t>
      </w:r>
      <w:r>
        <w:t>":</w:t>
      </w:r>
    </w:p>
    <w:p w14:paraId="366BCF0D" w14:textId="77777777" w:rsidR="007D60CC" w:rsidRDefault="00F31D48">
      <w:r>
        <w:rPr>
          <w:b/>
        </w:rPr>
        <w:t>Bioinformatics Scientists (2 công vi</w:t>
      </w:r>
      <w:r>
        <w:rPr>
          <w:b/>
        </w:rPr>
        <w:t>ệ</w:t>
      </w:r>
      <w:r>
        <w:rPr>
          <w:b/>
        </w:rPr>
        <w:t xml:space="preserve">c): </w:t>
      </w:r>
      <w:r>
        <w:t>"Hư</w:t>
      </w:r>
      <w:r>
        <w:t>ớ</w:t>
      </w:r>
      <w:r>
        <w:t>ng d</w:t>
      </w:r>
      <w:r>
        <w:t>ẫ</w:t>
      </w:r>
      <w:r>
        <w:t>n n</w:t>
      </w:r>
      <w:r>
        <w:t>gư</w:t>
      </w:r>
      <w:r>
        <w:t>ờ</w:t>
      </w:r>
      <w:r>
        <w:t>i khác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tin sinh h</w:t>
      </w:r>
      <w:r>
        <w:t>ọ</w:t>
      </w:r>
      <w:r>
        <w:t>c" (mong mu</w:t>
      </w:r>
      <w:r>
        <w:t>ố</w:t>
      </w:r>
      <w:r>
        <w:t>n 2,5; năng l</w:t>
      </w:r>
      <w:r>
        <w:t>ự</w:t>
      </w:r>
      <w:r>
        <w:t>c AI 3,33; Trust Gap +0,83) và "Phân tích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phân t</w:t>
      </w:r>
      <w:r>
        <w:t>ử</w:t>
      </w:r>
      <w:r>
        <w:t xml:space="preserve"> quy mô l</w:t>
      </w:r>
      <w:r>
        <w:t>ớ</w:t>
      </w:r>
      <w:r>
        <w:t>n như microarray, genomics, proteomics" (mong mu</w:t>
      </w:r>
      <w:r>
        <w:t>ố</w:t>
      </w:r>
      <w:r>
        <w:t>n 2,83; năng l</w:t>
      </w:r>
      <w:r>
        <w:t>ự</w:t>
      </w:r>
      <w:r>
        <w:t>c AI 3,5; Trust Gap +0,67). Đi</w:t>
      </w:r>
      <w:r>
        <w:t>ề</w:t>
      </w:r>
      <w:r>
        <w:t>u thú v</w:t>
      </w:r>
      <w:r>
        <w:t>ị</w:t>
      </w:r>
      <w:r>
        <w:t>: nhóm này là nh</w:t>
      </w:r>
      <w:r>
        <w:t>ữ</w:t>
      </w:r>
      <w:r>
        <w:t>ng</w:t>
      </w:r>
      <w:r>
        <w:t xml:space="preserve"> chuyên gia k</w:t>
      </w:r>
      <w:r>
        <w:t>ỹ</w:t>
      </w:r>
      <w:r>
        <w:t xml:space="preserve"> thu</w:t>
      </w:r>
      <w:r>
        <w:t>ậ</w:t>
      </w:r>
      <w:r>
        <w:t>t cao — s</w:t>
      </w:r>
      <w:r>
        <w:t>ự</w:t>
      </w:r>
      <w:r>
        <w:t xml:space="preserve"> e ng</w:t>
      </w:r>
      <w:r>
        <w:t>ạ</w:t>
      </w:r>
      <w:r>
        <w:t>i c</w:t>
      </w:r>
      <w:r>
        <w:t>ủ</w:t>
      </w:r>
      <w:r>
        <w:t>a h</w:t>
      </w:r>
      <w:r>
        <w:t>ọ</w:t>
      </w:r>
      <w:r>
        <w:t xml:space="preserve"> không đ</w:t>
      </w:r>
      <w:r>
        <w:t>ế</w:t>
      </w:r>
      <w:r>
        <w:t>n t</w:t>
      </w:r>
      <w:r>
        <w:t>ừ</w:t>
      </w:r>
      <w:r>
        <w:t xml:space="preserve"> thi</w:t>
      </w:r>
      <w:r>
        <w:t>ế</w:t>
      </w:r>
      <w:r>
        <w:t>u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AI mà t</w:t>
      </w:r>
      <w:r>
        <w:t>ừ</w:t>
      </w:r>
      <w:r>
        <w:t xml:space="preserve"> lo ng</w:t>
      </w:r>
      <w:r>
        <w:t>ạ</w:t>
      </w:r>
      <w:r>
        <w:t>i v</w:t>
      </w:r>
      <w:r>
        <w:t>ề</w:t>
      </w:r>
      <w:r>
        <w:t xml:space="preserve">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 chuyên môn và trách nhi</w:t>
      </w:r>
      <w:r>
        <w:t>ệ</w:t>
      </w:r>
      <w:r>
        <w:t>m k</w:t>
      </w:r>
      <w:r>
        <w:t>ế</w:t>
      </w:r>
      <w:r>
        <w:t>t qu</w:t>
      </w:r>
      <w:r>
        <w:t>ả</w:t>
      </w:r>
      <w:r>
        <w:t xml:space="preserve"> phân tích trong nghiên c</w:t>
      </w:r>
      <w:r>
        <w:t>ứ</w:t>
      </w:r>
      <w:r>
        <w:t>u khoa h</w:t>
      </w:r>
      <w:r>
        <w:t>ọ</w:t>
      </w:r>
      <w:r>
        <w:t>c.</w:t>
      </w:r>
    </w:p>
    <w:p w14:paraId="60F2E52F" w14:textId="77777777" w:rsidR="007D60CC" w:rsidRDefault="00F31D48">
      <w:r>
        <w:rPr>
          <w:b/>
        </w:rPr>
        <w:t>Medical Transcriptionists (1 công vi</w:t>
      </w:r>
      <w:r>
        <w:rPr>
          <w:b/>
        </w:rPr>
        <w:t>ệ</w:t>
      </w:r>
      <w:r>
        <w:rPr>
          <w:b/>
        </w:rPr>
        <w:t xml:space="preserve">c): </w:t>
      </w:r>
      <w:r>
        <w:t>"Nh</w:t>
      </w:r>
      <w:r>
        <w:t>ậ</w:t>
      </w:r>
      <w:r>
        <w:t>p li</w:t>
      </w:r>
      <w:r>
        <w:t>ệ</w:t>
      </w:r>
      <w:r>
        <w:t>u và truy xu</w:t>
      </w:r>
      <w:r>
        <w:t>ấ</w:t>
      </w:r>
      <w:r>
        <w:t>t d</w:t>
      </w:r>
      <w:r>
        <w:t>ữ</w:t>
      </w:r>
      <w:r>
        <w:t xml:space="preserve"> </w:t>
      </w:r>
      <w:r>
        <w:t>li</w:t>
      </w:r>
      <w:r>
        <w:t>ệ</w:t>
      </w:r>
      <w:r>
        <w:t>u cho h</w:t>
      </w:r>
      <w:r>
        <w:t>ồ</w:t>
      </w:r>
      <w:r>
        <w:t xml:space="preserve"> sơ y t</w:t>
      </w:r>
      <w:r>
        <w:t>ế</w:t>
      </w:r>
      <w:r>
        <w:t>" (mong mu</w:t>
      </w:r>
      <w:r>
        <w:t>ố</w:t>
      </w:r>
      <w:r>
        <w:t>n 2,83; năng l</w:t>
      </w:r>
      <w:r>
        <w:t>ự</w:t>
      </w:r>
      <w:r>
        <w:t>c AI 5,0; Trust Gap +2,17 — chênh l</w:t>
      </w:r>
      <w:r>
        <w:t>ệ</w:t>
      </w:r>
      <w:r>
        <w:t>ch l</w:t>
      </w:r>
      <w:r>
        <w:t>ớ</w:t>
      </w:r>
      <w:r>
        <w:t>n nh</w:t>
      </w:r>
      <w:r>
        <w:t>ấ</w:t>
      </w:r>
      <w:r>
        <w:t>t toàn b</w:t>
      </w:r>
      <w:r>
        <w:t>ộ</w:t>
      </w:r>
      <w:r>
        <w:t xml:space="preserve">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u). M</w:t>
      </w:r>
      <w:r>
        <w:t>ặ</w:t>
      </w:r>
      <w:r>
        <w:t>c dù AI hoàn toàn có kh</w:t>
      </w:r>
      <w:r>
        <w:t>ả</w:t>
      </w:r>
      <w:r>
        <w:t xml:space="preserve"> năng x</w:t>
      </w:r>
      <w:r>
        <w:t>ử</w:t>
      </w:r>
      <w:r>
        <w:t xml:space="preserve"> lý công vi</w:t>
      </w:r>
      <w:r>
        <w:t>ệ</w:t>
      </w:r>
      <w:r>
        <w:t>c này, ngư</w:t>
      </w:r>
      <w:r>
        <w:t>ờ</w:t>
      </w:r>
      <w:r>
        <w:t>i lao đ</w:t>
      </w:r>
      <w:r>
        <w:t>ộ</w:t>
      </w:r>
      <w:r>
        <w:t>ng e ng</w:t>
      </w:r>
      <w:r>
        <w:t>ạ</w:t>
      </w:r>
      <w:r>
        <w:t>i — có th</w:t>
      </w:r>
      <w:r>
        <w:t>ể</w:t>
      </w:r>
      <w:r>
        <w:t xml:space="preserve"> do lo ng</w:t>
      </w:r>
      <w:r>
        <w:t>ạ</w:t>
      </w:r>
      <w:r>
        <w:t>i v</w:t>
      </w:r>
      <w:r>
        <w:t>ề</w:t>
      </w:r>
      <w:r>
        <w:t xml:space="preserve"> b</w:t>
      </w:r>
      <w:r>
        <w:t>ả</w:t>
      </w:r>
      <w:r>
        <w:t>o m</w:t>
      </w:r>
      <w:r>
        <w:t>ậ</w:t>
      </w:r>
      <w:r>
        <w:t>t thông tin b</w:t>
      </w:r>
      <w:r>
        <w:t>ệ</w:t>
      </w:r>
      <w:r>
        <w:t>nh nhân, trách nhi</w:t>
      </w:r>
      <w:r>
        <w:t>ệ</w:t>
      </w:r>
      <w:r>
        <w:t>m ph</w:t>
      </w:r>
      <w:r>
        <w:t>áp lý khi x</w:t>
      </w:r>
      <w:r>
        <w:t>ả</w:t>
      </w:r>
      <w:r>
        <w:t>y ra sai sót d</w:t>
      </w:r>
      <w:r>
        <w:t>ữ</w:t>
      </w:r>
      <w:r>
        <w:t xml:space="preserve"> li</w:t>
      </w:r>
      <w:r>
        <w:t>ệ</w:t>
      </w:r>
      <w:r>
        <w:t>u, và lo l</w:t>
      </w:r>
      <w:r>
        <w:t>ắ</w:t>
      </w:r>
      <w:r>
        <w:t>ng v</w:t>
      </w:r>
      <w:r>
        <w:t>ề</w:t>
      </w:r>
      <w:r>
        <w:t xml:space="preserve"> vi</w:t>
      </w:r>
      <w:r>
        <w:t>ệ</w:t>
      </w:r>
      <w:r>
        <w:t>c làm trong tương lai.</w:t>
      </w:r>
    </w:p>
    <w:p w14:paraId="614F3681" w14:textId="77777777" w:rsidR="007D60CC" w:rsidRDefault="00F31D48">
      <w:r>
        <w:rPr>
          <w:b/>
        </w:rPr>
        <w:t>Radiologists (1 công vi</w:t>
      </w:r>
      <w:r>
        <w:rPr>
          <w:b/>
        </w:rPr>
        <w:t>ệ</w:t>
      </w:r>
      <w:r>
        <w:rPr>
          <w:b/>
        </w:rPr>
        <w:t>c — trư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 nh</w:t>
      </w:r>
      <w:r>
        <w:rPr>
          <w:b/>
        </w:rPr>
        <w:t>ấ</w:t>
      </w:r>
      <w:r>
        <w:rPr>
          <w:b/>
        </w:rPr>
        <w:t xml:space="preserve">t): </w:t>
      </w:r>
      <w:r>
        <w:t>"Th</w:t>
      </w:r>
      <w:r>
        <w:t>ự</w:t>
      </w:r>
      <w:r>
        <w:t>c hi</w:t>
      </w:r>
      <w:r>
        <w:t>ệ</w:t>
      </w:r>
      <w:r>
        <w:t>n ho</w:t>
      </w:r>
      <w:r>
        <w:t>ặ</w:t>
      </w:r>
      <w:r>
        <w:t>c gi</w:t>
      </w:r>
      <w:r>
        <w:t>ả</w:t>
      </w:r>
      <w:r>
        <w:t>i thích k</w:t>
      </w:r>
      <w:r>
        <w:t>ế</w:t>
      </w:r>
      <w:r>
        <w:t>t qu</w:t>
      </w:r>
      <w:r>
        <w:t>ả</w:t>
      </w:r>
      <w:r>
        <w:t xml:space="preserve"> các th</w:t>
      </w:r>
      <w:r>
        <w:t>ủ</w:t>
      </w:r>
      <w:r>
        <w:t xml:space="preserve"> thu</w:t>
      </w:r>
      <w:r>
        <w:t>ậ</w:t>
      </w:r>
      <w:r>
        <w:t>t ch</w:t>
      </w:r>
      <w:r>
        <w:t>ẩ</w:t>
      </w:r>
      <w:r>
        <w:t xml:space="preserve">n đoán hình </w:t>
      </w:r>
      <w:r>
        <w:t>ả</w:t>
      </w:r>
      <w:r>
        <w:t>nh (MRI, CT, PET, siêu âm)" (mong mu</w:t>
      </w:r>
      <w:r>
        <w:t>ố</w:t>
      </w:r>
      <w:r>
        <w:t>n 2,67; năng l</w:t>
      </w:r>
      <w:r>
        <w:t>ự</w:t>
      </w:r>
      <w:r>
        <w:t xml:space="preserve">c AI 3,0; </w:t>
      </w:r>
      <w:r>
        <w:t>Trust Gap +0,33). Đây là k</w:t>
      </w:r>
      <w:r>
        <w:t>ế</w:t>
      </w:r>
      <w:r>
        <w:t>t qu</w:t>
      </w:r>
      <w:r>
        <w:t>ả</w:t>
      </w:r>
      <w:r>
        <w:t xml:space="preserve"> đ</w:t>
      </w:r>
      <w:r>
        <w:t>ặ</w:t>
      </w:r>
      <w:r>
        <w:t>c bi</w:t>
      </w:r>
      <w:r>
        <w:t>ệ</w:t>
      </w:r>
      <w:r>
        <w:t>t có ý nghĩa: bác sĩ ch</w:t>
      </w:r>
      <w:r>
        <w:t>ẩ</w:t>
      </w:r>
      <w:r>
        <w:t xml:space="preserve">n đoán hình </w:t>
      </w:r>
      <w:r>
        <w:t>ả</w:t>
      </w:r>
      <w:r>
        <w:t>nh — ngành đư</w:t>
      </w:r>
      <w:r>
        <w:t>ợ</w:t>
      </w:r>
      <w:r>
        <w:t>c d</w:t>
      </w:r>
      <w:r>
        <w:t>ự</w:t>
      </w:r>
      <w:r>
        <w:t xml:space="preserve"> báo s</w:t>
      </w:r>
      <w:r>
        <w:t>ẽ</w:t>
      </w:r>
      <w:r>
        <w:t xml:space="preserve"> b</w:t>
      </w:r>
      <w:r>
        <w:t>ị</w:t>
      </w:r>
      <w:r>
        <w:t xml:space="preserve"> AI thay th</w:t>
      </w:r>
      <w:r>
        <w:t>ế</w:t>
      </w:r>
      <w:r>
        <w:t xml:space="preserve"> nhi</w:t>
      </w:r>
      <w:r>
        <w:t>ề</w:t>
      </w:r>
      <w:r>
        <w:t>u nh</w:t>
      </w:r>
      <w:r>
        <w:t>ấ</w:t>
      </w:r>
      <w:r>
        <w:t>t — l</w:t>
      </w:r>
      <w:r>
        <w:t>ạ</w:t>
      </w:r>
      <w:r>
        <w:t>i KHÔNG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công vi</w:t>
      </w:r>
      <w:r>
        <w:t>ệ</w:t>
      </w:r>
      <w:r>
        <w:t>c c</w:t>
      </w:r>
      <w:r>
        <w:t>ố</w:t>
      </w:r>
      <w:r>
        <w:t>t lõi này. Đi</w:t>
      </w:r>
      <w:r>
        <w:t>ề</w:t>
      </w:r>
      <w:r>
        <w:t>u này ph</w:t>
      </w:r>
      <w:r>
        <w:t>ả</w:t>
      </w:r>
      <w:r>
        <w:t>n ánh lo ng</w:t>
      </w:r>
      <w:r>
        <w:t>ạ</w:t>
      </w:r>
      <w:r>
        <w:t>i sâu s</w:t>
      </w:r>
      <w:r>
        <w:t>ắ</w:t>
      </w:r>
      <w:r>
        <w:t>c v</w:t>
      </w:r>
      <w:r>
        <w:t>ề</w:t>
      </w:r>
      <w:r>
        <w:t xml:space="preserve"> trách nhi</w:t>
      </w:r>
      <w:r>
        <w:t>ệ</w:t>
      </w:r>
      <w:r>
        <w:t>m chuyên môn và y t</w:t>
      </w:r>
      <w:r>
        <w:t>ế</w:t>
      </w:r>
      <w:r>
        <w:t xml:space="preserve"> pháp lý</w:t>
      </w:r>
      <w:r>
        <w:t xml:space="preserve"> (medico-legal liability) khi AI đưa ra phán đoán lâm sàng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tính m</w:t>
      </w:r>
      <w:r>
        <w:t>ạ</w:t>
      </w:r>
      <w:r>
        <w:t>ng b</w:t>
      </w:r>
      <w:r>
        <w:t>ệ</w:t>
      </w:r>
      <w:r>
        <w:t>nh nhân.</w:t>
      </w:r>
    </w:p>
    <w:p w14:paraId="36EAEB6C" w14:textId="77777777" w:rsidR="007D60CC" w:rsidRDefault="00F31D48">
      <w:pPr>
        <w:pStyle w:val="Heading2"/>
      </w:pPr>
      <w:r>
        <w:t>6.3. Nhóm C</w:t>
      </w:r>
      <w:r>
        <w:t>ầ</w:t>
      </w:r>
      <w:r>
        <w:t>n nghiên c</w:t>
      </w:r>
      <w:r>
        <w:t>ứ</w:t>
      </w:r>
      <w:r>
        <w:t>u thêm — Ch</w:t>
      </w:r>
      <w:r>
        <w:t>ờ</w:t>
      </w:r>
      <w:r>
        <w:t xml:space="preserve"> công ngh</w:t>
      </w:r>
      <w:r>
        <w:t>ệ</w:t>
      </w:r>
      <w:r>
        <w:t xml:space="preserve"> chín mu</w:t>
      </w:r>
      <w:r>
        <w:t>ồ</w:t>
      </w:r>
      <w:r>
        <w:t>i (5 công vi</w:t>
      </w:r>
      <w:r>
        <w:t>ệ</w:t>
      </w:r>
      <w:r>
        <w:t>c)</w:t>
      </w:r>
    </w:p>
    <w:p w14:paraId="6D567209" w14:textId="77777777" w:rsidR="007D60CC" w:rsidRDefault="00F31D48">
      <w:r>
        <w:t>Ngư</w:t>
      </w:r>
      <w:r>
        <w:t>ờ</w:t>
      </w:r>
      <w:r>
        <w:t>i lao đ</w:t>
      </w:r>
      <w:r>
        <w:t>ộ</w:t>
      </w:r>
      <w:r>
        <w:t>ng mu</w:t>
      </w:r>
      <w:r>
        <w:t>ố</w:t>
      </w:r>
      <w:r>
        <w:t>n t</w:t>
      </w:r>
      <w:r>
        <w:t>ự</w:t>
      </w:r>
      <w:r>
        <w:t xml:space="preserve"> đ</w:t>
      </w:r>
      <w:r>
        <w:t>ộ</w:t>
      </w:r>
      <w:r>
        <w:t>ng hoá nhưng công ngh</w:t>
      </w:r>
      <w:r>
        <w:t>ệ</w:t>
      </w:r>
      <w:r>
        <w:t xml:space="preserve"> AI hi</w:t>
      </w:r>
      <w:r>
        <w:t>ệ</w:t>
      </w:r>
      <w:r>
        <w:t>n t</w:t>
      </w:r>
      <w:r>
        <w:t>ạ</w:t>
      </w:r>
      <w:r>
        <w:t xml:space="preserve">i chưa đáp </w:t>
      </w:r>
      <w:r>
        <w:t>ứ</w:t>
      </w:r>
      <w:r>
        <w:t>ng đ</w:t>
      </w:r>
      <w:r>
        <w:t>ủ</w:t>
      </w:r>
      <w:r>
        <w:t>. Đây là nh</w:t>
      </w:r>
      <w:r>
        <w:t>ữ</w:t>
      </w:r>
      <w:r>
        <w:t>ng kh</w:t>
      </w:r>
      <w:r>
        <w:t>u v</w:t>
      </w:r>
      <w:r>
        <w:t>ự</w:t>
      </w:r>
      <w:r>
        <w:t>c đ</w:t>
      </w:r>
      <w:r>
        <w:t>ầ</w:t>
      </w:r>
      <w:r>
        <w:t>u tư R&amp;D dài h</w:t>
      </w:r>
      <w:r>
        <w:t>ạ</w:t>
      </w:r>
      <w:r>
        <w:t>n có ti</w:t>
      </w:r>
      <w:r>
        <w:t>ề</w:t>
      </w:r>
      <w:r>
        <w:t>m năng cao:</w:t>
      </w:r>
    </w:p>
    <w:p w14:paraId="2861C160" w14:textId="77777777" w:rsidR="007D60CC" w:rsidRDefault="00F31D48">
      <w:r>
        <w:rPr>
          <w:b/>
        </w:rPr>
        <w:t>Molecular and Cellular Biologists (2 công vi</w:t>
      </w:r>
      <w:r>
        <w:rPr>
          <w:b/>
        </w:rPr>
        <w:t>ệ</w:t>
      </w:r>
      <w:r>
        <w:rPr>
          <w:b/>
        </w:rPr>
        <w:t xml:space="preserve">c): </w:t>
      </w:r>
      <w:r>
        <w:t>"Đánh giá công ngh</w:t>
      </w:r>
      <w:r>
        <w:t>ệ</w:t>
      </w:r>
      <w:r>
        <w:t xml:space="preserve"> m</w:t>
      </w:r>
      <w:r>
        <w:t>ớ</w:t>
      </w:r>
      <w:r>
        <w:t>i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nghiên c</w:t>
      </w:r>
      <w:r>
        <w:t>ứ</w:t>
      </w:r>
      <w:r>
        <w:t>u" (mong mu</w:t>
      </w:r>
      <w:r>
        <w:t>ố</w:t>
      </w:r>
      <w:r>
        <w:t>n 3,0; năng l</w:t>
      </w:r>
      <w:r>
        <w:t>ự</w:t>
      </w:r>
      <w:r>
        <w:t>c AI 2,0; Trust Gap −1,0) và "Thu th</w:t>
      </w:r>
      <w:r>
        <w:t>ậ</w:t>
      </w:r>
      <w:r>
        <w:t>p và phân tích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 phân t</w:t>
      </w:r>
      <w:r>
        <w:t>ử</w:t>
      </w:r>
      <w:r>
        <w:t xml:space="preserve"> ho</w:t>
      </w:r>
      <w:r>
        <w:t>ặ</w:t>
      </w:r>
      <w:r>
        <w:t>c t</w:t>
      </w:r>
      <w:r>
        <w:t>ế</w:t>
      </w:r>
      <w:r>
        <w:t xml:space="preserve"> bào </w:t>
      </w:r>
      <w:r>
        <w:t>và đi</w:t>
      </w:r>
      <w:r>
        <w:t>ề</w:t>
      </w:r>
      <w:r>
        <w:t>u ch</w:t>
      </w:r>
      <w:r>
        <w:t>ỉ</w:t>
      </w:r>
      <w:r>
        <w:t>nh thi</w:t>
      </w:r>
      <w:r>
        <w:t>ế</w:t>
      </w:r>
      <w:r>
        <w:t>t k</w:t>
      </w:r>
      <w:r>
        <w:t>ế</w:t>
      </w:r>
      <w:r>
        <w:t xml:space="preserve"> thí nghi</w:t>
      </w:r>
      <w:r>
        <w:t>ệ</w:t>
      </w:r>
      <w:r>
        <w:t>m" (mong mu</w:t>
      </w:r>
      <w:r>
        <w:t>ố</w:t>
      </w:r>
      <w:r>
        <w:t>n 3,33; năng l</w:t>
      </w:r>
      <w:r>
        <w:t>ự</w:t>
      </w:r>
      <w:r>
        <w:t>c AI 2,33; Trust Gap −1,0). S</w:t>
      </w:r>
      <w:r>
        <w:t>ự</w:t>
      </w:r>
      <w:r>
        <w:t xml:space="preserve"> chênh l</w:t>
      </w:r>
      <w:r>
        <w:t>ệ</w:t>
      </w:r>
      <w:r>
        <w:t>ch l</w:t>
      </w:r>
      <w:r>
        <w:t>ớ</w:t>
      </w:r>
      <w:r>
        <w:t>n gi</w:t>
      </w:r>
      <w:r>
        <w:t>ữ</w:t>
      </w:r>
      <w:r>
        <w:t>a mong mu</w:t>
      </w:r>
      <w:r>
        <w:t>ố</w:t>
      </w:r>
      <w:r>
        <w:t>n và năng l</w:t>
      </w:r>
      <w:r>
        <w:t>ự</w:t>
      </w:r>
      <w:r>
        <w:t>c AI cho th</w:t>
      </w:r>
      <w:r>
        <w:t>ấ</w:t>
      </w:r>
      <w:r>
        <w:t>y đây là nh</w:t>
      </w:r>
      <w:r>
        <w:t>ữ</w:t>
      </w:r>
      <w:r>
        <w:t>ng công vi</w:t>
      </w:r>
      <w:r>
        <w:t>ệ</w:t>
      </w:r>
      <w:r>
        <w:t>c đòi h</w:t>
      </w:r>
      <w:r>
        <w:t>ỏ</w:t>
      </w:r>
      <w:r>
        <w:t>i tư duy sáng t</w:t>
      </w:r>
      <w:r>
        <w:t>ạ</w:t>
      </w:r>
      <w:r>
        <w:t>o, suy lu</w:t>
      </w:r>
      <w:r>
        <w:t>ậ</w:t>
      </w:r>
      <w:r>
        <w:t>n nhân qu</w:t>
      </w:r>
      <w:r>
        <w:t>ả</w:t>
      </w:r>
      <w:r>
        <w:t xml:space="preserve"> và thích nghi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b</w:t>
      </w:r>
      <w:r>
        <w:t>ấ</w:t>
      </w:r>
      <w:r>
        <w:t>t ng</w:t>
      </w:r>
      <w:r>
        <w:t>ờ</w:t>
      </w:r>
      <w:r>
        <w:t xml:space="preserve"> — lĩnh v</w:t>
      </w:r>
      <w:r>
        <w:t>ự</w:t>
      </w:r>
      <w:r>
        <w:t>c A</w:t>
      </w:r>
      <w:r>
        <w:t>I hi</w:t>
      </w:r>
      <w:r>
        <w:t>ệ</w:t>
      </w:r>
      <w:r>
        <w:t>n t</w:t>
      </w:r>
      <w:r>
        <w:t>ạ</w:t>
      </w:r>
      <w:r>
        <w:t>i còn nhi</w:t>
      </w:r>
      <w:r>
        <w:t>ề</w:t>
      </w:r>
      <w:r>
        <w:t>u h</w:t>
      </w:r>
      <w:r>
        <w:t>ạ</w:t>
      </w:r>
      <w:r>
        <w:t>n ch</w:t>
      </w:r>
      <w:r>
        <w:t>ế</w:t>
      </w:r>
      <w:r>
        <w:t xml:space="preserve"> cơ b</w:t>
      </w:r>
      <w:r>
        <w:t>ả</w:t>
      </w:r>
      <w:r>
        <w:t>n.</w:t>
      </w:r>
    </w:p>
    <w:p w14:paraId="49444E53" w14:textId="77777777" w:rsidR="007D60CC" w:rsidRDefault="00F31D48">
      <w:r>
        <w:rPr>
          <w:b/>
        </w:rPr>
        <w:t>Radiologists (3 công vi</w:t>
      </w:r>
      <w:r>
        <w:rPr>
          <w:b/>
        </w:rPr>
        <w:t>ệ</w:t>
      </w:r>
      <w:r>
        <w:rPr>
          <w:b/>
        </w:rPr>
        <w:t>c — Trust Gap âm l</w:t>
      </w:r>
      <w:r>
        <w:rPr>
          <w:b/>
        </w:rPr>
        <w:t>ớ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>t toàn t</w:t>
      </w:r>
      <w:r>
        <w:rPr>
          <w:b/>
        </w:rPr>
        <w:t>ậ</w:t>
      </w:r>
      <w:r>
        <w:rPr>
          <w:b/>
        </w:rPr>
        <w:t>p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u): </w:t>
      </w:r>
      <w:r>
        <w:t>"Phát tri</w:t>
      </w:r>
      <w:r>
        <w:t>ể</w:t>
      </w:r>
      <w:r>
        <w:t>n ho</w:t>
      </w:r>
      <w:r>
        <w:t>ặ</w:t>
      </w:r>
      <w:r>
        <w:t>c giám sát quy trình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 xml:space="preserve">ng hình </w:t>
      </w:r>
      <w:r>
        <w:t>ả</w:t>
      </w:r>
      <w:r>
        <w:t>nh" (mong mu</w:t>
      </w:r>
      <w:r>
        <w:t>ố</w:t>
      </w:r>
      <w:r>
        <w:t>n 3,6; năng l</w:t>
      </w:r>
      <w:r>
        <w:t>ự</w:t>
      </w:r>
      <w:r>
        <w:t>c AI 2,0; Trust Gap −1,6 — l</w:t>
      </w:r>
      <w:r>
        <w:t>ớ</w:t>
      </w:r>
      <w:r>
        <w:t>n nh</w:t>
      </w:r>
      <w:r>
        <w:t>ấ</w:t>
      </w:r>
      <w:r>
        <w:t>t toàn b</w:t>
      </w:r>
      <w:r>
        <w:t>ộ</w:t>
      </w:r>
      <w:r>
        <w:t xml:space="preserve">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u). "G</w:t>
      </w:r>
      <w:r>
        <w:t>hi l</w:t>
      </w:r>
      <w:r>
        <w:t>ạ</w:t>
      </w:r>
      <w:r>
        <w:t>i hi</w:t>
      </w:r>
      <w:r>
        <w:t>ệ</w:t>
      </w:r>
      <w:r>
        <w:t>u su</w:t>
      </w:r>
      <w:r>
        <w:t>ấ</w:t>
      </w:r>
      <w:r>
        <w:t>t, di</w:t>
      </w:r>
      <w:r>
        <w:t>ễ</w:t>
      </w:r>
      <w:r>
        <w:t>n gi</w:t>
      </w:r>
      <w:r>
        <w:t>ả</w:t>
      </w:r>
      <w:r>
        <w:t>i ho</w:t>
      </w:r>
      <w:r>
        <w:t>ặ</w:t>
      </w:r>
      <w:r>
        <w:t>c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th</w:t>
      </w:r>
      <w:r>
        <w:t>ủ</w:t>
      </w:r>
      <w:r>
        <w:t xml:space="preserve"> thu</w:t>
      </w:r>
      <w:r>
        <w:t>ậ</w:t>
      </w:r>
      <w:r>
        <w:t>t" (mong mu</w:t>
      </w:r>
      <w:r>
        <w:t>ố</w:t>
      </w:r>
      <w:r>
        <w:t>n 4,0 — cao th</w:t>
      </w:r>
      <w:r>
        <w:t>ứ</w:t>
      </w:r>
      <w:r>
        <w:t xml:space="preserve"> hai toàn t</w:t>
      </w:r>
      <w:r>
        <w:t>ậ</w:t>
      </w:r>
      <w:r>
        <w:t>p; năng l</w:t>
      </w:r>
      <w:r>
        <w:t>ự</w:t>
      </w:r>
      <w:r>
        <w:t>c AI 2,5; Trust Gap −1,5). "Chu</w:t>
      </w:r>
      <w:r>
        <w:t>ẩ</w:t>
      </w:r>
      <w:r>
        <w:t>n b</w:t>
      </w:r>
      <w:r>
        <w:t>ị</w:t>
      </w:r>
      <w:r>
        <w:t xml:space="preserve"> báo cáo di</w:t>
      </w:r>
      <w:r>
        <w:t>ễ</w:t>
      </w:r>
      <w:r>
        <w:t>n gi</w:t>
      </w:r>
      <w:r>
        <w:t>ả</w:t>
      </w:r>
      <w:r>
        <w:t>i toàn di</w:t>
      </w:r>
      <w:r>
        <w:t>ệ</w:t>
      </w:r>
      <w:r>
        <w:t>n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>" (mong mu</w:t>
      </w:r>
      <w:r>
        <w:t>ố</w:t>
      </w:r>
      <w:r>
        <w:t>n 3,0; năng l</w:t>
      </w:r>
      <w:r>
        <w:t>ự</w:t>
      </w:r>
      <w:r>
        <w:t>c AI 2,5; Trust Gap −0,5). Nhóm Radiologists th</w:t>
      </w:r>
      <w:r>
        <w:t>ể</w:t>
      </w:r>
      <w:r>
        <w:t xml:space="preserve"> hi</w:t>
      </w:r>
      <w:r>
        <w:t>ệ</w:t>
      </w:r>
      <w:r>
        <w:t>n mong mu</w:t>
      </w:r>
      <w:r>
        <w:t>ố</w:t>
      </w:r>
      <w:r>
        <w:t>n r</w:t>
      </w:r>
      <w:r>
        <w:t>ấ</w:t>
      </w:r>
      <w:r>
        <w:t>t cao v</w:t>
      </w:r>
      <w:r>
        <w:t>ớ</w:t>
      </w:r>
      <w:r>
        <w:t>i vi</w:t>
      </w:r>
      <w:r>
        <w:t>ệ</w:t>
      </w:r>
      <w:r>
        <w:t>c t</w:t>
      </w:r>
      <w:r>
        <w:t>ự</w:t>
      </w:r>
      <w:r>
        <w:t xml:space="preserve"> đ</w:t>
      </w:r>
      <w:r>
        <w:t>ộ</w:t>
      </w:r>
      <w:r>
        <w:t>ng hoá các công vi</w:t>
      </w:r>
      <w:r>
        <w:t>ệ</w:t>
      </w:r>
      <w:r>
        <w:t>c ghi chép và qu</w:t>
      </w:r>
      <w:r>
        <w:t>ả</w:t>
      </w:r>
      <w:r>
        <w:t>n lý ch</w:t>
      </w:r>
      <w:r>
        <w:t>ấ</w:t>
      </w:r>
      <w:r>
        <w:t>t lư</w:t>
      </w:r>
      <w:r>
        <w:t>ợ</w:t>
      </w:r>
      <w:r>
        <w:t>ng — nhưng công ngh</w:t>
      </w:r>
      <w:r>
        <w:t>ệ</w:t>
      </w:r>
      <w:r>
        <w:t xml:space="preserve"> hi</w:t>
      </w:r>
      <w:r>
        <w:t>ệ</w:t>
      </w:r>
      <w:r>
        <w:t>n t</w:t>
      </w:r>
      <w:r>
        <w:t>ạ</w:t>
      </w:r>
      <w:r>
        <w:t>i chưa đ</w:t>
      </w:r>
      <w:r>
        <w:t>ủ</w:t>
      </w:r>
      <w:r>
        <w:t xml:space="preserve"> đ</w:t>
      </w:r>
      <w:r>
        <w:t>ộ</w:t>
      </w:r>
      <w:r>
        <w:t xml:space="preserve"> tin c</w:t>
      </w:r>
      <w:r>
        <w:t>ậ</w:t>
      </w:r>
      <w:r>
        <w:t>y cho môi trư</w:t>
      </w:r>
      <w:r>
        <w:t>ờ</w:t>
      </w:r>
      <w:r>
        <w:t>ng y t</w:t>
      </w:r>
      <w:r>
        <w:t>ế</w:t>
      </w:r>
      <w:r>
        <w:t xml:space="preserve"> lâm sàng đòi h</w:t>
      </w:r>
      <w:r>
        <w:t>ỏ</w:t>
      </w:r>
      <w:r>
        <w:t>i sai s</w:t>
      </w:r>
      <w:r>
        <w:t>ố</w:t>
      </w:r>
      <w:r>
        <w:t xml:space="preserve"> b</w:t>
      </w:r>
      <w:r>
        <w:t>ằ</w:t>
      </w:r>
      <w:r>
        <w:t>ng không.</w:t>
      </w:r>
    </w:p>
    <w:p w14:paraId="5C7DA6CF" w14:textId="77777777" w:rsidR="007D60CC" w:rsidRDefault="00F31D48">
      <w:pPr>
        <w:pStyle w:val="Heading2"/>
      </w:pPr>
      <w:r>
        <w:lastRenderedPageBreak/>
        <w:t>6.4. Nhóm Chưa ưu tiên — T</w:t>
      </w:r>
      <w:r>
        <w:t>ậ</w:t>
      </w:r>
      <w:r>
        <w:t>p trung ngu</w:t>
      </w:r>
      <w:r>
        <w:t>ồ</w:t>
      </w:r>
      <w:r>
        <w:t>n l</w:t>
      </w:r>
      <w:r>
        <w:t>ự</w:t>
      </w:r>
      <w:r>
        <w:t>c vào ch</w:t>
      </w:r>
      <w:r>
        <w:t>ỗ</w:t>
      </w:r>
      <w:r>
        <w:t xml:space="preserve"> khác (4 cô</w:t>
      </w:r>
      <w:r>
        <w:t>ng vi</w:t>
      </w:r>
      <w:r>
        <w:t>ệ</w:t>
      </w:r>
      <w:r>
        <w:t>c)</w:t>
      </w:r>
    </w:p>
    <w:p w14:paraId="5B75392D" w14:textId="77777777" w:rsidR="007D60CC" w:rsidRDefault="00F31D48">
      <w:r>
        <w:t>C</w:t>
      </w:r>
      <w:r>
        <w:t>ả</w:t>
      </w:r>
      <w:r>
        <w:t xml:space="preserve"> mong mu</w:t>
      </w:r>
      <w:r>
        <w:t>ố</w:t>
      </w:r>
      <w:r>
        <w:t>n l</w:t>
      </w:r>
      <w:r>
        <w:t>ẫ</w:t>
      </w:r>
      <w:r>
        <w:t>n năng l</w:t>
      </w:r>
      <w:r>
        <w:t>ự</w:t>
      </w:r>
      <w:r>
        <w:t>c AI đ</w:t>
      </w:r>
      <w:r>
        <w:t>ề</w:t>
      </w:r>
      <w:r>
        <w:t>u th</w:t>
      </w:r>
      <w:r>
        <w:t>ấ</w:t>
      </w:r>
      <w:r>
        <w:t>p hơn ngư</w:t>
      </w:r>
      <w:r>
        <w:t>ỡ</w:t>
      </w:r>
      <w:r>
        <w:t>ng 3,0. Đây không ph</w:t>
      </w:r>
      <w:r>
        <w:t>ả</w:t>
      </w:r>
      <w:r>
        <w:t>i là công vi</w:t>
      </w:r>
      <w:r>
        <w:t>ệ</w:t>
      </w:r>
      <w:r>
        <w:t>c "không th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hoá" mà là "chưa đ</w:t>
      </w:r>
      <w:r>
        <w:t>ế</w:t>
      </w:r>
      <w:r>
        <w:t>n lúc":</w:t>
      </w:r>
    </w:p>
    <w:p w14:paraId="3B1F555B" w14:textId="77777777" w:rsidR="007D60CC" w:rsidRDefault="00F31D48">
      <w:pPr>
        <w:pStyle w:val="ListBullet"/>
      </w:pPr>
      <w:r>
        <w:t>Molecular and Cellular Biologists: "Duy trì h</w:t>
      </w:r>
      <w:r>
        <w:t>ồ</w:t>
      </w:r>
      <w:r>
        <w:t xml:space="preserve"> sơ và d</w:t>
      </w:r>
      <w:r>
        <w:t>ữ</w:t>
      </w:r>
      <w:r>
        <w:t xml:space="preserve"> li</w:t>
      </w:r>
      <w:r>
        <w:t>ệ</w:t>
      </w:r>
      <w:r>
        <w:t>u phòng thí nghi</w:t>
      </w:r>
      <w:r>
        <w:t>ệ</w:t>
      </w:r>
      <w:r>
        <w:t>m" (mong mu</w:t>
      </w:r>
      <w:r>
        <w:t>ố</w:t>
      </w:r>
      <w:r>
        <w:t>n 2,86; năng l</w:t>
      </w:r>
      <w:r>
        <w:t>ự</w:t>
      </w:r>
      <w:r>
        <w:t>c AI 2,5) và "Hư</w:t>
      </w:r>
      <w:r>
        <w:t>ớ</w:t>
      </w:r>
      <w:r>
        <w:t>ng d</w:t>
      </w:r>
      <w:r>
        <w:t>ẫ</w:t>
      </w:r>
      <w:r>
        <w:t>n sinh viên đ</w:t>
      </w:r>
      <w:r>
        <w:t>ạ</w:t>
      </w:r>
      <w:r>
        <w:t>i h</w:t>
      </w:r>
      <w:r>
        <w:t>ọ</w:t>
      </w:r>
      <w:r>
        <w:t>c và sau đ</w:t>
      </w:r>
      <w:r>
        <w:t>ạ</w:t>
      </w:r>
      <w:r>
        <w:t>i h</w:t>
      </w:r>
      <w:r>
        <w:t>ọ</w:t>
      </w:r>
      <w:r>
        <w:t>c" (mong mu</w:t>
      </w:r>
      <w:r>
        <w:t>ố</w:t>
      </w:r>
      <w:r>
        <w:t>n 2,71; năng l</w:t>
      </w:r>
      <w:r>
        <w:t>ự</w:t>
      </w:r>
      <w:r>
        <w:t>c AI 2,0). Vi</w:t>
      </w:r>
      <w:r>
        <w:t>ệ</w:t>
      </w:r>
      <w:r>
        <w:t>c gi</w:t>
      </w:r>
      <w:r>
        <w:t>ả</w:t>
      </w:r>
      <w:r>
        <w:t>ng d</w:t>
      </w:r>
      <w:r>
        <w:t>ạ</w:t>
      </w:r>
      <w:r>
        <w:t>y đòi h</w:t>
      </w:r>
      <w:r>
        <w:t>ỏ</w:t>
      </w:r>
      <w:r>
        <w:t>i s</w:t>
      </w:r>
      <w:r>
        <w:t>ự</w:t>
      </w:r>
      <w:r>
        <w:t xml:space="preserve"> tương tác con ngư</w:t>
      </w:r>
      <w:r>
        <w:t>ờ</w:t>
      </w:r>
      <w:r>
        <w:t>i sâu s</w:t>
      </w:r>
      <w:r>
        <w:t>ắ</w:t>
      </w:r>
      <w:r>
        <w:t>c và khó t</w:t>
      </w:r>
      <w:r>
        <w:t>ự</w:t>
      </w:r>
      <w:r>
        <w:t xml:space="preserve"> đ</w:t>
      </w:r>
      <w:r>
        <w:t>ộ</w:t>
      </w:r>
      <w:r>
        <w:t>ng hoá trong tương lai g</w:t>
      </w:r>
      <w:r>
        <w:t>ầ</w:t>
      </w:r>
      <w:r>
        <w:t>n.</w:t>
      </w:r>
    </w:p>
    <w:p w14:paraId="3C1A4E03" w14:textId="77777777" w:rsidR="007D60CC" w:rsidRDefault="00F31D48">
      <w:pPr>
        <w:pStyle w:val="ListBullet"/>
      </w:pPr>
      <w:r>
        <w:t>Radiologists: "Tham gia ho</w:t>
      </w:r>
      <w:r>
        <w:t>ạ</w:t>
      </w:r>
      <w:r>
        <w:t>t đ</w:t>
      </w:r>
      <w:r>
        <w:t>ộ</w:t>
      </w:r>
      <w:r>
        <w:t>ng c</w:t>
      </w:r>
      <w:r>
        <w:t>ả</w:t>
      </w:r>
      <w:r>
        <w:t>i thi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 bao g</w:t>
      </w:r>
      <w:r>
        <w:t>ồ</w:t>
      </w:r>
      <w:r>
        <w:t>m th</w:t>
      </w:r>
      <w:r>
        <w:t>ả</w:t>
      </w:r>
      <w:r>
        <w:t>o lu</w:t>
      </w:r>
      <w:r>
        <w:t>ậ</w:t>
      </w:r>
      <w:r>
        <w:t>n v</w:t>
      </w:r>
      <w:r>
        <w:t>ề</w:t>
      </w:r>
      <w:r>
        <w:t xml:space="preserve"> các lĩnh </w:t>
      </w:r>
      <w:r>
        <w:t>v</w:t>
      </w:r>
      <w:r>
        <w:t>ự</w:t>
      </w:r>
      <w:r>
        <w:t>c có nguy cơ sai sót cao" (mong mu</w:t>
      </w:r>
      <w:r>
        <w:t>ố</w:t>
      </w:r>
      <w:r>
        <w:t>n 2,63; năng l</w:t>
      </w:r>
      <w:r>
        <w:t>ự</w:t>
      </w:r>
      <w:r>
        <w:t>c AI 2,0) và "Tham gia ho</w:t>
      </w:r>
      <w:r>
        <w:t>ạ</w:t>
      </w:r>
      <w:r>
        <w:t>t đ</w:t>
      </w:r>
      <w:r>
        <w:t>ộ</w:t>
      </w:r>
      <w:r>
        <w:t>ng đào t</w:t>
      </w:r>
      <w:r>
        <w:t>ạ</w:t>
      </w:r>
      <w:r>
        <w:t>o liên t</w:t>
      </w:r>
      <w:r>
        <w:t>ụ</w:t>
      </w:r>
      <w:r>
        <w:t>c đ</w:t>
      </w:r>
      <w:r>
        <w:t>ể</w:t>
      </w:r>
      <w:r>
        <w:t xml:space="preserve"> duy trì và phát tri</w:t>
      </w:r>
      <w:r>
        <w:t>ể</w:t>
      </w:r>
      <w:r>
        <w:t>n chuyên môn" (mong mu</w:t>
      </w:r>
      <w:r>
        <w:t>ố</w:t>
      </w:r>
      <w:r>
        <w:t>n 2,0 — th</w:t>
      </w:r>
      <w:r>
        <w:t>ấ</w:t>
      </w:r>
      <w:r>
        <w:t>p nh</w:t>
      </w:r>
      <w:r>
        <w:t>ấ</w:t>
      </w:r>
      <w:r>
        <w:t>t toàn t</w:t>
      </w:r>
      <w:r>
        <w:t>ậ</w:t>
      </w:r>
      <w:r>
        <w:t>p; năng l</w:t>
      </w:r>
      <w:r>
        <w:t>ự</w:t>
      </w:r>
      <w:r>
        <w:t>c AI 2,5; Trust Gap +0,5 nhưng mong mu</w:t>
      </w:r>
      <w:r>
        <w:t>ố</w:t>
      </w:r>
      <w:r>
        <w:t>n quá th</w:t>
      </w:r>
      <w:r>
        <w:t>ấ</w:t>
      </w:r>
      <w:r>
        <w:t>p). Bác sĩ ch</w:t>
      </w:r>
      <w:r>
        <w:t>ẩ</w:t>
      </w:r>
      <w:r>
        <w:t>n đoán hình</w:t>
      </w:r>
      <w:r>
        <w:t xml:space="preserve"> </w:t>
      </w:r>
      <w:r>
        <w:t>ả</w:t>
      </w:r>
      <w:r>
        <w:t>nh mu</w:t>
      </w:r>
      <w:r>
        <w:t>ố</w:t>
      </w:r>
      <w:r>
        <w:t>n gi</w:t>
      </w:r>
      <w:r>
        <w:t>ữ</w:t>
      </w:r>
      <w:r>
        <w:t xml:space="preserve"> nguyên s</w:t>
      </w:r>
      <w:r>
        <w:t>ự</w:t>
      </w:r>
      <w:r>
        <w:t xml:space="preserve"> tham gia c</w:t>
      </w:r>
      <w:r>
        <w:t>ủ</w:t>
      </w:r>
      <w:r>
        <w:t>a con ngư</w:t>
      </w:r>
      <w:r>
        <w:t>ờ</w:t>
      </w:r>
      <w:r>
        <w:t>i trong phát tri</w:t>
      </w:r>
      <w:r>
        <w:t>ể</w:t>
      </w:r>
      <w:r>
        <w:t>n chuyên môn và c</w:t>
      </w:r>
      <w:r>
        <w:t>ả</w:t>
      </w:r>
      <w:r>
        <w:t>i thi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an toàn.</w:t>
      </w:r>
    </w:p>
    <w:p w14:paraId="582FADA4" w14:textId="77777777" w:rsidR="007D60CC" w:rsidRDefault="00F31D48">
      <w:pPr>
        <w:pStyle w:val="Heading1"/>
      </w:pPr>
      <w:r>
        <w:t>VII. Khuy</w:t>
      </w:r>
      <w:r>
        <w:t>ế</w:t>
      </w:r>
      <w:r>
        <w:t>n ngh</w:t>
      </w:r>
      <w:r>
        <w:t>ị</w:t>
      </w:r>
      <w:r>
        <w:t xml:space="preserve"> chi ti</w:t>
      </w:r>
      <w:r>
        <w:t>ế</w:t>
      </w:r>
      <w:r>
        <w:t>t theo t</w:t>
      </w:r>
      <w:r>
        <w:t>ừ</w:t>
      </w:r>
      <w:r>
        <w:t>ng nhóm</w:t>
      </w:r>
    </w:p>
    <w:p w14:paraId="382563A4" w14:textId="77777777" w:rsidR="007D60CC" w:rsidRDefault="00F31D48">
      <w:pPr>
        <w:pStyle w:val="Heading2"/>
      </w:pPr>
      <w:r>
        <w:t>7.1. Nhóm S</w:t>
      </w:r>
      <w:r>
        <w:t>ẵ</w:t>
      </w:r>
      <w:r>
        <w:t>n sàng tri</w:t>
      </w:r>
      <w:r>
        <w:t>ể</w:t>
      </w:r>
      <w:r>
        <w:t>n khai — Hành đ</w:t>
      </w:r>
      <w:r>
        <w:t>ộ</w:t>
      </w:r>
      <w:r>
        <w:t>ng ngay</w:t>
      </w:r>
    </w:p>
    <w:p w14:paraId="0D6C561C" w14:textId="77777777" w:rsidR="007D60CC" w:rsidRDefault="00F31D48">
      <w:r>
        <w:t>V</w:t>
      </w:r>
      <w:r>
        <w:t>ớ</w:t>
      </w:r>
      <w:r>
        <w:t>i nhóm này, khuy</w:t>
      </w:r>
      <w:r>
        <w:t>ế</w:t>
      </w:r>
      <w:r>
        <w:t>n ngh</w:t>
      </w:r>
      <w:r>
        <w:t>ị</w:t>
      </w:r>
      <w:r>
        <w:t xml:space="preserve"> là tri</w:t>
      </w:r>
      <w:r>
        <w:t>ể</w:t>
      </w:r>
      <w:r>
        <w:t>n khai thí đi</w:t>
      </w:r>
      <w:r>
        <w:t>ể</w:t>
      </w:r>
      <w:r>
        <w:t>m trong vòng 90</w:t>
      </w:r>
      <w:r>
        <w:t xml:space="preserve"> ngày t</w:t>
      </w:r>
      <w:r>
        <w:t>ớ</w:t>
      </w:r>
      <w:r>
        <w:t>i theo mô hình human-in-the-loop: AI h</w:t>
      </w:r>
      <w:r>
        <w:t>ỗ</w:t>
      </w:r>
      <w:r>
        <w:t xml:space="preserve"> tr</w:t>
      </w:r>
      <w:r>
        <w:t>ợ</w:t>
      </w:r>
      <w:r>
        <w:t xml:space="preserve"> nhưng ngư</w:t>
      </w:r>
      <w:r>
        <w:t>ờ</w:t>
      </w:r>
      <w:r>
        <w:t>i lao đ</w:t>
      </w:r>
      <w:r>
        <w:t>ộ</w:t>
      </w:r>
      <w:r>
        <w:t>ng v</w:t>
      </w:r>
      <w:r>
        <w:t>ẫ</w:t>
      </w:r>
      <w:r>
        <w:t>n là ngư</w:t>
      </w:r>
      <w:r>
        <w:t>ờ</w:t>
      </w:r>
      <w:r>
        <w:t>i ra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cùng.</w:t>
      </w:r>
    </w:p>
    <w:p w14:paraId="1030273F" w14:textId="77777777" w:rsidR="007D60CC" w:rsidRDefault="00F31D48">
      <w:pPr>
        <w:pStyle w:val="ListNumber"/>
      </w:pPr>
      <w:r>
        <w:t>Tu</w:t>
      </w:r>
      <w:r>
        <w:t>ầ</w:t>
      </w:r>
      <w:r>
        <w:t>n 1–2: Kh</w:t>
      </w:r>
      <w:r>
        <w:t>ả</w:t>
      </w:r>
      <w:r>
        <w:t>o sát nhu c</w:t>
      </w:r>
      <w:r>
        <w:t>ầ</w:t>
      </w:r>
      <w:r>
        <w:t>u và l</w:t>
      </w:r>
      <w:r>
        <w:t>ự</w:t>
      </w:r>
      <w:r>
        <w:t>a ch</w:t>
      </w:r>
      <w:r>
        <w:t>ọ</w:t>
      </w:r>
      <w:r>
        <w:t>n công c</w:t>
      </w:r>
      <w:r>
        <w:t>ụ</w:t>
      </w:r>
      <w:r>
        <w:t xml:space="preserve"> AI phù h</w:t>
      </w:r>
      <w:r>
        <w:t>ợ</w:t>
      </w:r>
      <w:r>
        <w:t>p v</w:t>
      </w:r>
      <w:r>
        <w:t>ớ</w:t>
      </w:r>
      <w:r>
        <w:t>i t</w:t>
      </w:r>
      <w:r>
        <w:t>ừ</w:t>
      </w:r>
      <w:r>
        <w:t>ng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p w14:paraId="225E62C5" w14:textId="77777777" w:rsidR="007D60CC" w:rsidRDefault="00F31D48">
      <w:pPr>
        <w:pStyle w:val="ListNumber"/>
      </w:pPr>
      <w:r>
        <w:t>Tu</w:t>
      </w:r>
      <w:r>
        <w:t>ầ</w:t>
      </w:r>
      <w:r>
        <w:t>n 3–10: Tri</w:t>
      </w:r>
      <w:r>
        <w:t>ể</w:t>
      </w:r>
      <w:r>
        <w:t>n khai thí đi</w:t>
      </w:r>
      <w:r>
        <w:t>ể</w:t>
      </w:r>
      <w:r>
        <w:t>m t</w:t>
      </w:r>
      <w:r>
        <w:t>ạ</w:t>
      </w:r>
      <w:r>
        <w:t>i m</w:t>
      </w:r>
      <w:r>
        <w:t>ộ</w:t>
      </w:r>
      <w:r>
        <w:t>t đơn v</w:t>
      </w:r>
      <w:r>
        <w:t>ị</w:t>
      </w:r>
      <w:r>
        <w:t>, theo dõi k</w:t>
      </w:r>
      <w:r>
        <w:t>ế</w:t>
      </w:r>
      <w:r>
        <w:t xml:space="preserve">t </w:t>
      </w:r>
      <w:r>
        <w:t>qu</w:t>
      </w:r>
      <w:r>
        <w:t>ả</w:t>
      </w:r>
      <w:r>
        <w:t xml:space="preserve"> và ghi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i.</w:t>
      </w:r>
    </w:p>
    <w:p w14:paraId="19FFF2F7" w14:textId="77777777" w:rsidR="007D60CC" w:rsidRDefault="00F31D48">
      <w:pPr>
        <w:pStyle w:val="ListNumber"/>
      </w:pPr>
      <w:r>
        <w:t>Tu</w:t>
      </w:r>
      <w:r>
        <w:t>ầ</w:t>
      </w:r>
      <w:r>
        <w:t>n 11–14: Đánh giá k</w:t>
      </w:r>
      <w:r>
        <w:t>ế</w:t>
      </w:r>
      <w:r>
        <w:t>t qu</w:t>
      </w:r>
      <w:r>
        <w:t>ả</w:t>
      </w:r>
      <w:r>
        <w:t>, quy</w:t>
      </w:r>
      <w:r>
        <w:t>ế</w:t>
      </w:r>
      <w:r>
        <w:t>t đ</w:t>
      </w:r>
      <w:r>
        <w:t>ị</w:t>
      </w:r>
      <w:r>
        <w:t>nh ti</w:t>
      </w:r>
      <w:r>
        <w:t>ế</w:t>
      </w:r>
      <w:r>
        <w:t>p t</w:t>
      </w:r>
      <w:r>
        <w:t>ụ</w:t>
      </w:r>
      <w:r>
        <w:t>c m</w:t>
      </w:r>
      <w:r>
        <w:t>ở</w:t>
      </w:r>
      <w:r>
        <w:t xml:space="preserve"> r</w:t>
      </w:r>
      <w:r>
        <w:t>ộ</w:t>
      </w:r>
      <w:r>
        <w:t>ng hay đi</w:t>
      </w:r>
      <w:r>
        <w:t>ề</w:t>
      </w:r>
      <w:r>
        <w:t>u ch</w:t>
      </w:r>
      <w:r>
        <w:t>ỉ</w:t>
      </w:r>
      <w:r>
        <w:t>nh.</w:t>
      </w:r>
    </w:p>
    <w:p w14:paraId="0B18A794" w14:textId="77777777" w:rsidR="007D60CC" w:rsidRDefault="00F31D48">
      <w:pPr>
        <w:pStyle w:val="ListNumber"/>
      </w:pPr>
      <w:r>
        <w:t>T</w:t>
      </w:r>
      <w:r>
        <w:t>ừ</w:t>
      </w:r>
      <w:r>
        <w:t xml:space="preserve"> tu</w:t>
      </w:r>
      <w:r>
        <w:t>ầ</w:t>
      </w:r>
      <w:r>
        <w:t>n 15: V</w:t>
      </w:r>
      <w:r>
        <w:t>ậ</w:t>
      </w:r>
      <w:r>
        <w:t xml:space="preserve">n hành </w:t>
      </w:r>
      <w:r>
        <w:t>ổ</w:t>
      </w:r>
      <w:r>
        <w:t>n đ</w:t>
      </w:r>
      <w:r>
        <w:t>ị</w:t>
      </w:r>
      <w:r>
        <w:t>nh v</w:t>
      </w:r>
      <w:r>
        <w:t>ớ</w:t>
      </w:r>
      <w:r>
        <w:t>i cơ ch</w:t>
      </w:r>
      <w:r>
        <w:t>ế</w:t>
      </w:r>
      <w:r>
        <w:t xml:space="preserve"> giám sát đ</w:t>
      </w:r>
      <w:r>
        <w:t>ị</w:t>
      </w:r>
      <w:r>
        <w:t>nh k</w:t>
      </w:r>
      <w:r>
        <w:t>ỳ</w:t>
      </w:r>
      <w:r>
        <w:t>.</w:t>
      </w:r>
    </w:p>
    <w:p w14:paraId="4BE194EF" w14:textId="77777777" w:rsidR="007D60CC" w:rsidRDefault="00F31D48">
      <w:r>
        <w:rPr>
          <w:b/>
        </w:rPr>
        <w:t>Lưu ý đ</w:t>
      </w:r>
      <w:r>
        <w:rPr>
          <w:b/>
        </w:rPr>
        <w:t>ặ</w:t>
      </w:r>
      <w:r>
        <w:rPr>
          <w:b/>
        </w:rPr>
        <w:t>c bi</w:t>
      </w:r>
      <w:r>
        <w:rPr>
          <w:b/>
        </w:rPr>
        <w:t>ệ</w:t>
      </w:r>
      <w:r>
        <w:rPr>
          <w:b/>
        </w:rPr>
        <w:t>t v</w:t>
      </w:r>
      <w:r>
        <w:rPr>
          <w:b/>
        </w:rPr>
        <w:t>ớ</w:t>
      </w:r>
      <w:r>
        <w:rPr>
          <w:b/>
        </w:rPr>
        <w:t xml:space="preserve">i Medical Transcriptionists: </w:t>
      </w:r>
      <w:r>
        <w:t>Nhóm này có Trust Gap dương r</w:t>
      </w:r>
      <w:r>
        <w:t>ấ</w:t>
      </w:r>
      <w:r>
        <w:t>t l</w:t>
      </w:r>
      <w:r>
        <w:t>ớ</w:t>
      </w:r>
      <w:r>
        <w:t>n (AI đã vư</w:t>
      </w:r>
      <w:r>
        <w:t>ợ</w:t>
      </w:r>
      <w:r>
        <w:t>t k</w:t>
      </w:r>
      <w:r>
        <w:t>ỳ</w:t>
      </w:r>
      <w:r>
        <w:t xml:space="preserve"> </w:t>
      </w:r>
      <w:r>
        <w:t>v</w:t>
      </w:r>
      <w:r>
        <w:t>ọ</w:t>
      </w:r>
      <w:r>
        <w:t>ng rõ r</w:t>
      </w:r>
      <w:r>
        <w:t>ệ</w:t>
      </w:r>
      <w:r>
        <w:t>t). Ưu tiên hàng đ</w:t>
      </w:r>
      <w:r>
        <w:t>ầ</w:t>
      </w:r>
      <w:r>
        <w:t>u là qu</w:t>
      </w:r>
      <w:r>
        <w:t>ả</w:t>
      </w:r>
      <w:r>
        <w:t>n lý chuy</w:t>
      </w:r>
      <w:r>
        <w:t>ể</w:t>
      </w:r>
      <w:r>
        <w:t>n đ</w:t>
      </w:r>
      <w:r>
        <w:t>ổ</w:t>
      </w:r>
      <w:r>
        <w:t>i nhân s</w:t>
      </w:r>
      <w:r>
        <w:t>ự</w:t>
      </w:r>
      <w:r>
        <w:t xml:space="preserve"> (workforce transition management) song song v</w:t>
      </w:r>
      <w:r>
        <w:t>ớ</w:t>
      </w:r>
      <w:r>
        <w:t>i tri</w:t>
      </w:r>
      <w:r>
        <w:t>ể</w:t>
      </w:r>
      <w:r>
        <w:t>n khai công ngh</w:t>
      </w:r>
      <w:r>
        <w:t>ệ</w:t>
      </w:r>
      <w:r>
        <w:t>, đ</w:t>
      </w:r>
      <w:r>
        <w:t>ả</w:t>
      </w:r>
      <w:r>
        <w:t>m b</w:t>
      </w:r>
      <w:r>
        <w:t>ả</w:t>
      </w:r>
      <w:r>
        <w:t>o minh b</w:t>
      </w:r>
      <w:r>
        <w:t>ạ</w:t>
      </w:r>
      <w:r>
        <w:t>ch v</w:t>
      </w:r>
      <w:r>
        <w:t>ề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tái phân công nhi</w:t>
      </w:r>
      <w:r>
        <w:t>ệ</w:t>
      </w:r>
      <w:r>
        <w:t>m v</w:t>
      </w:r>
      <w:r>
        <w:t>ụ</w:t>
      </w:r>
      <w:r>
        <w:t xml:space="preserve"> đ</w:t>
      </w:r>
      <w:r>
        <w:t>ể</w:t>
      </w:r>
      <w:r>
        <w:t xml:space="preserve"> tránh lo ng</w:t>
      </w:r>
      <w:r>
        <w:t>ạ</w:t>
      </w:r>
      <w:r>
        <w:t>i v</w:t>
      </w:r>
      <w:r>
        <w:t>ề</w:t>
      </w:r>
      <w:r>
        <w:t xml:space="preserve"> vi</w:t>
      </w:r>
      <w:r>
        <w:t>ệ</w:t>
      </w:r>
      <w:r>
        <w:t>c làm.</w:t>
      </w:r>
    </w:p>
    <w:p w14:paraId="281B6932" w14:textId="77777777" w:rsidR="007D60CC" w:rsidRDefault="00F31D48">
      <w:pPr>
        <w:pStyle w:val="Heading2"/>
      </w:pPr>
      <w:r>
        <w:t>7.2. Nhóm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thêm — Xây d</w:t>
      </w:r>
      <w:r>
        <w:t>ự</w:t>
      </w:r>
      <w:r>
        <w:t>ng ni</w:t>
      </w:r>
      <w:r>
        <w:t>ề</w:t>
      </w:r>
      <w:r>
        <w:t>m tin trư</w:t>
      </w:r>
      <w:r>
        <w:t>ớ</w:t>
      </w:r>
      <w:r>
        <w:t>c</w:t>
      </w:r>
    </w:p>
    <w:p w14:paraId="3E9F6ADF" w14:textId="77777777" w:rsidR="007D60CC" w:rsidRDefault="00F31D48">
      <w:r>
        <w:t>Sai l</w:t>
      </w:r>
      <w:r>
        <w:t>ầ</w:t>
      </w:r>
      <w:r>
        <w:t>m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khi tri</w:t>
      </w:r>
      <w:r>
        <w:t>ể</w:t>
      </w:r>
      <w:r>
        <w:t>n khai AI trong Y t</w:t>
      </w:r>
      <w:r>
        <w:t>ế</w:t>
      </w:r>
      <w:r>
        <w:t xml:space="preserve"> là b</w:t>
      </w:r>
      <w:r>
        <w:t>ỏ</w:t>
      </w:r>
      <w:r>
        <w:t xml:space="preserve"> qua bư</w:t>
      </w:r>
      <w:r>
        <w:t>ớ</w:t>
      </w:r>
      <w:r>
        <w:t>c xây d</w:t>
      </w:r>
      <w:r>
        <w:t>ự</w:t>
      </w:r>
      <w:r>
        <w:t>ng ni</w:t>
      </w:r>
      <w:r>
        <w:t>ề</w:t>
      </w:r>
      <w:r>
        <w:t>m tin. Ngư</w:t>
      </w:r>
      <w:r>
        <w:t>ờ</w:t>
      </w:r>
      <w:r>
        <w:t>i lao đ</w:t>
      </w:r>
      <w:r>
        <w:t>ộ</w:t>
      </w:r>
      <w:r>
        <w:t>ng trong ngành này có tiêu chu</w:t>
      </w:r>
      <w:r>
        <w:t>ẩ</w:t>
      </w:r>
      <w:r>
        <w:t>n chuyên môn cao và ý th</w:t>
      </w:r>
      <w:r>
        <w:t>ứ</w:t>
      </w:r>
      <w:r>
        <w:t>c trách nhi</w:t>
      </w:r>
      <w:r>
        <w:t>ệ</w:t>
      </w:r>
      <w:r>
        <w:t>m r</w:t>
      </w:r>
      <w:r>
        <w:t>ấ</w:t>
      </w:r>
      <w:r>
        <w:t>t rõ — h</w:t>
      </w:r>
      <w:r>
        <w:t>ọ</w:t>
      </w:r>
      <w:r>
        <w:t xml:space="preserve"> không ph</w:t>
      </w:r>
      <w:r>
        <w:t>ả</w:t>
      </w:r>
      <w:r>
        <w:t>n đ</w:t>
      </w:r>
      <w:r>
        <w:t>ố</w:t>
      </w:r>
      <w:r>
        <w:t>i AI vì thi</w:t>
      </w:r>
      <w:r>
        <w:t>ế</w:t>
      </w:r>
      <w:r>
        <w:t>u hi</w:t>
      </w:r>
      <w:r>
        <w:t>ể</w:t>
      </w:r>
      <w:r>
        <w:t>u bi</w:t>
      </w:r>
      <w:r>
        <w:t>ế</w:t>
      </w:r>
      <w:r>
        <w:t>t, mà vì lo ng</w:t>
      </w:r>
      <w:r>
        <w:t>ạ</w:t>
      </w:r>
      <w:r>
        <w:t>i v</w:t>
      </w:r>
      <w:r>
        <w:t>ề</w:t>
      </w:r>
      <w:r>
        <w:t xml:space="preserve"> an toàn và</w:t>
      </w:r>
      <w:r>
        <w:t xml:space="preserve"> ch</w:t>
      </w:r>
      <w:r>
        <w:t>ấ</w:t>
      </w:r>
      <w:r>
        <w:t>t lư</w:t>
      </w:r>
      <w:r>
        <w:t>ợ</w:t>
      </w:r>
      <w:r>
        <w:t>ng.</w:t>
      </w:r>
    </w:p>
    <w:p w14:paraId="04D3C056" w14:textId="77777777" w:rsidR="007D60CC" w:rsidRDefault="00F31D48">
      <w:pPr>
        <w:pStyle w:val="ListNumber"/>
      </w:pPr>
      <w:r>
        <w:t>T</w:t>
      </w:r>
      <w:r>
        <w:t>ổ</w:t>
      </w:r>
      <w:r>
        <w:t xml:space="preserve"> ch</w:t>
      </w:r>
      <w:r>
        <w:t>ứ</w:t>
      </w:r>
      <w:r>
        <w:t>c bu</w:t>
      </w:r>
      <w:r>
        <w:t>ổ</w:t>
      </w:r>
      <w:r>
        <w:t>i gi</w:t>
      </w:r>
      <w:r>
        <w:t>ớ</w:t>
      </w:r>
      <w:r>
        <w:t>i thi</w:t>
      </w:r>
      <w:r>
        <w:t>ệ</w:t>
      </w:r>
      <w:r>
        <w:t>u minh b</w:t>
      </w:r>
      <w:r>
        <w:t>ạ</w:t>
      </w:r>
      <w:r>
        <w:t>ch v</w:t>
      </w:r>
      <w:r>
        <w:t>ề</w:t>
      </w:r>
      <w:r>
        <w:t xml:space="preserve"> cách AI đưa ra quy</w:t>
      </w:r>
      <w:r>
        <w:t>ế</w:t>
      </w:r>
      <w:r>
        <w:t>t đ</w:t>
      </w:r>
      <w:r>
        <w:t>ị</w:t>
      </w:r>
      <w:r>
        <w:t>nh,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nó là gì.</w:t>
      </w:r>
    </w:p>
    <w:p w14:paraId="4A86561E" w14:textId="77777777" w:rsidR="007D60CC" w:rsidRDefault="00F31D48">
      <w:pPr>
        <w:pStyle w:val="ListNumber"/>
      </w:pPr>
      <w:r>
        <w:t>Cho phép nhân s</w:t>
      </w:r>
      <w:r>
        <w:t>ự</w:t>
      </w:r>
      <w:r>
        <w:t xml:space="preserve"> ti</w:t>
      </w:r>
      <w:r>
        <w:t>ế</w:t>
      </w:r>
      <w:r>
        <w:t>p c</w:t>
      </w:r>
      <w:r>
        <w:t>ậ</w:t>
      </w:r>
      <w:r>
        <w:t>n th</w:t>
      </w:r>
      <w:r>
        <w:t>ử</w:t>
      </w:r>
      <w:r>
        <w:t xml:space="preserve"> nghi</w:t>
      </w:r>
      <w:r>
        <w:t>ệ</w:t>
      </w:r>
      <w:r>
        <w:t>m AI trong môi trư</w:t>
      </w:r>
      <w:r>
        <w:t>ờ</w:t>
      </w:r>
      <w:r>
        <w:t>ng an toàn trư</w:t>
      </w:r>
      <w:r>
        <w:t>ớ</w:t>
      </w:r>
      <w:r>
        <w:t>c, không áp đ</w:t>
      </w:r>
      <w:r>
        <w:t>ặ</w:t>
      </w:r>
      <w:r>
        <w:t>t.</w:t>
      </w:r>
    </w:p>
    <w:p w14:paraId="1EA2A38D" w14:textId="77777777" w:rsidR="007D60CC" w:rsidRDefault="00F31D48">
      <w:pPr>
        <w:pStyle w:val="ListNumber"/>
      </w:pPr>
      <w:r>
        <w:t>Thu th</w:t>
      </w:r>
      <w:r>
        <w:t>ậ</w:t>
      </w:r>
      <w:r>
        <w:t>p ph</w:t>
      </w:r>
      <w:r>
        <w:t>ả</w:t>
      </w:r>
      <w:r>
        <w:t>n h</w:t>
      </w:r>
      <w:r>
        <w:t>ồ</w:t>
      </w:r>
      <w:r>
        <w:t>i và đi</w:t>
      </w:r>
      <w:r>
        <w:t>ề</w:t>
      </w:r>
      <w:r>
        <w:t>u ch</w:t>
      </w:r>
      <w:r>
        <w:t>ỉ</w:t>
      </w:r>
      <w:r>
        <w:t>nh công c</w:t>
      </w:r>
      <w:r>
        <w:t>ụ</w:t>
      </w:r>
      <w:r>
        <w:t xml:space="preserve"> theo đ</w:t>
      </w:r>
      <w:r>
        <w:t>ặ</w:t>
      </w:r>
      <w:r>
        <w:t>c thù c</w:t>
      </w:r>
      <w:r>
        <w:t>ủ</w:t>
      </w:r>
      <w:r>
        <w:t>a t</w:t>
      </w:r>
      <w:r>
        <w:t>ừ</w:t>
      </w:r>
      <w:r>
        <w:t>ng đơn v</w:t>
      </w:r>
      <w:r>
        <w:t>ị</w:t>
      </w:r>
      <w:r>
        <w:t>.</w:t>
      </w:r>
    </w:p>
    <w:p w14:paraId="60692C37" w14:textId="77777777" w:rsidR="007D60CC" w:rsidRDefault="00F31D48">
      <w:pPr>
        <w:pStyle w:val="ListNumber"/>
      </w:pPr>
      <w:r>
        <w:t>Ch</w:t>
      </w:r>
      <w:r>
        <w:t>ỉ</w:t>
      </w:r>
      <w:r>
        <w:t xml:space="preserve"> tri</w:t>
      </w:r>
      <w:r>
        <w:t>ể</w:t>
      </w:r>
      <w:r>
        <w:t>n khai chính th</w:t>
      </w:r>
      <w:r>
        <w:t>ứ</w:t>
      </w:r>
      <w:r>
        <w:t>c sau khi ít nh</w:t>
      </w:r>
      <w:r>
        <w:t>ấ</w:t>
      </w:r>
      <w:r>
        <w:t>t 70% nhân s</w:t>
      </w:r>
      <w:r>
        <w:t>ự</w:t>
      </w:r>
      <w:r>
        <w:t xml:space="preserve"> bày t</w:t>
      </w:r>
      <w:r>
        <w:t>ỏ</w:t>
      </w:r>
      <w:r>
        <w:t xml:space="preserve"> s</w:t>
      </w:r>
      <w:r>
        <w:t>ự</w:t>
      </w:r>
      <w:r>
        <w:t xml:space="preserve"> tin tư</w:t>
      </w:r>
      <w:r>
        <w:t>ở</w:t>
      </w:r>
      <w:r>
        <w:t>ng vào công c</w:t>
      </w:r>
      <w:r>
        <w:t>ụ</w:t>
      </w:r>
      <w:r>
        <w:t>.</w:t>
      </w:r>
    </w:p>
    <w:p w14:paraId="3DD22B92" w14:textId="77777777" w:rsidR="007D60CC" w:rsidRDefault="00F31D48">
      <w:r>
        <w:rPr>
          <w:b/>
        </w:rPr>
        <w:t>Lưu ý đ</w:t>
      </w:r>
      <w:r>
        <w:rPr>
          <w:b/>
        </w:rPr>
        <w:t>ặ</w:t>
      </w:r>
      <w:r>
        <w:rPr>
          <w:b/>
        </w:rPr>
        <w:t>c bi</w:t>
      </w:r>
      <w:r>
        <w:rPr>
          <w:b/>
        </w:rPr>
        <w:t>ệ</w:t>
      </w:r>
      <w:r>
        <w:rPr>
          <w:b/>
        </w:rPr>
        <w:t>t v</w:t>
      </w:r>
      <w:r>
        <w:rPr>
          <w:b/>
        </w:rPr>
        <w:t>ớ</w:t>
      </w:r>
      <w:r>
        <w:rPr>
          <w:b/>
        </w:rPr>
        <w:t>i Radiologists (ca ch</w:t>
      </w:r>
      <w:r>
        <w:rPr>
          <w:b/>
        </w:rPr>
        <w:t>ẩ</w:t>
      </w:r>
      <w:r>
        <w:rPr>
          <w:b/>
        </w:rPr>
        <w:t xml:space="preserve">n đoán MRI/CT/PET): </w:t>
      </w:r>
      <w:r>
        <w:t>Đây là trư</w:t>
      </w:r>
      <w:r>
        <w:t>ờ</w:t>
      </w:r>
      <w:r>
        <w:t>ng h</w:t>
      </w:r>
      <w:r>
        <w:t>ợ</w:t>
      </w:r>
      <w:r>
        <w:t>p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t: AI có kh</w:t>
      </w:r>
      <w:r>
        <w:t>ả</w:t>
      </w:r>
      <w:r>
        <w:t xml:space="preserve"> năng k</w:t>
      </w:r>
      <w:r>
        <w:t>ỹ</w:t>
      </w:r>
      <w:r>
        <w:t xml:space="preserve"> thu</w:t>
      </w:r>
      <w:r>
        <w:t>ậ</w:t>
      </w:r>
      <w:r>
        <w:t>t nhưng bác sĩ ph</w:t>
      </w:r>
      <w:r>
        <w:t>ả</w:t>
      </w:r>
      <w:r>
        <w:t>n đ</w:t>
      </w:r>
      <w:r>
        <w:t>ố</w:t>
      </w:r>
      <w:r>
        <w:t>i vì lo ng</w:t>
      </w:r>
      <w:r>
        <w:t>ạ</w:t>
      </w:r>
      <w:r>
        <w:t>i trách nhi</w:t>
      </w:r>
      <w:r>
        <w:t>ệ</w:t>
      </w:r>
      <w:r>
        <w:t>m pháp lý.</w:t>
      </w:r>
      <w:r>
        <w:t xml:space="preserve"> Trư</w:t>
      </w:r>
      <w:r>
        <w:t>ớ</w:t>
      </w:r>
      <w:r>
        <w:t>c khi tri</w:t>
      </w:r>
      <w:r>
        <w:t>ể</w:t>
      </w:r>
      <w:r>
        <w:t>n khai, c</w:t>
      </w:r>
      <w:r>
        <w:t>ầ</w:t>
      </w:r>
      <w:r>
        <w:t>n có khung pháp lý rõ ràng v</w:t>
      </w:r>
      <w:r>
        <w:t>ề</w:t>
      </w:r>
      <w:r>
        <w:t xml:space="preserve"> phân chia trách nhi</w:t>
      </w:r>
      <w:r>
        <w:t>ệ</w:t>
      </w:r>
      <w:r>
        <w:t>m gi</w:t>
      </w:r>
      <w:r>
        <w:t>ữ</w:t>
      </w:r>
      <w:r>
        <w:t xml:space="preserve">a AI và bác </w:t>
      </w:r>
      <w:r>
        <w:lastRenderedPageBreak/>
        <w:t>sĩ trong trư</w:t>
      </w:r>
      <w:r>
        <w:t>ờ</w:t>
      </w:r>
      <w:r>
        <w:t>ng h</w:t>
      </w:r>
      <w:r>
        <w:t>ợ</w:t>
      </w:r>
      <w:r>
        <w:t>p x</w:t>
      </w:r>
      <w:r>
        <w:t>ả</w:t>
      </w:r>
      <w:r>
        <w:t>y ra sai sót ch</w:t>
      </w:r>
      <w:r>
        <w:t>ẩ</w:t>
      </w:r>
      <w:r>
        <w:t>n đoán, kèm theo cơ ch</w:t>
      </w:r>
      <w:r>
        <w:t>ế</w:t>
      </w:r>
      <w:r>
        <w:t xml:space="preserve"> b</w:t>
      </w:r>
      <w:r>
        <w:t>ả</w:t>
      </w:r>
      <w:r>
        <w:t>o hi</w:t>
      </w:r>
      <w:r>
        <w:t>ể</w:t>
      </w:r>
      <w:r>
        <w:t>m chuyên nghi</w:t>
      </w:r>
      <w:r>
        <w:t>ệ</w:t>
      </w:r>
      <w:r>
        <w:t>p phù h</w:t>
      </w:r>
      <w:r>
        <w:t>ợ</w:t>
      </w:r>
      <w:r>
        <w:t>p.</w:t>
      </w:r>
    </w:p>
    <w:p w14:paraId="42DE67F7" w14:textId="77777777" w:rsidR="007D60CC" w:rsidRDefault="00F31D48">
      <w:pPr>
        <w:pStyle w:val="Heading2"/>
      </w:pPr>
      <w:r>
        <w:t>7.3. Nhóm C</w:t>
      </w:r>
      <w:r>
        <w:t>ầ</w:t>
      </w:r>
      <w:r>
        <w:t>n nghiên c</w:t>
      </w:r>
      <w:r>
        <w:t>ứ</w:t>
      </w:r>
      <w:r>
        <w:t>u thêm — Đ</w:t>
      </w:r>
      <w:r>
        <w:t>ầ</w:t>
      </w:r>
      <w:r>
        <w:t>u tư đúng th</w:t>
      </w:r>
      <w:r>
        <w:t>ờ</w:t>
      </w:r>
      <w:r>
        <w:t>i đi</w:t>
      </w:r>
      <w:r>
        <w:t>ể</w:t>
      </w:r>
      <w:r>
        <w:t>m</w:t>
      </w:r>
    </w:p>
    <w:p w14:paraId="69474618" w14:textId="77777777" w:rsidR="007D60CC" w:rsidRDefault="00F31D48">
      <w:r>
        <w:t>Đ</w:t>
      </w:r>
      <w:r>
        <w:t>ố</w:t>
      </w:r>
      <w:r>
        <w:t>i v</w:t>
      </w:r>
      <w:r>
        <w:t>ớ</w:t>
      </w:r>
      <w:r>
        <w:t>i nhóm này</w:t>
      </w:r>
      <w:r>
        <w:t>, đi</w:t>
      </w:r>
      <w:r>
        <w:t>ề</w:t>
      </w:r>
      <w:r>
        <w:t>u quan tr</w:t>
      </w:r>
      <w:r>
        <w:t>ọ</w:t>
      </w:r>
      <w:r>
        <w:t>ng là không đ</w:t>
      </w:r>
      <w:r>
        <w:t>ầ</w:t>
      </w:r>
      <w:r>
        <w:t>u tư quá s</w:t>
      </w:r>
      <w:r>
        <w:t>ớ</w:t>
      </w:r>
      <w:r>
        <w:t>m nhưng cũng không b</w:t>
      </w:r>
      <w:r>
        <w:t>ỏ</w:t>
      </w:r>
      <w:r>
        <w:t xml:space="preserve"> l</w:t>
      </w:r>
      <w:r>
        <w:t>ỡ</w:t>
      </w:r>
      <w:r>
        <w:t xml:space="preserve"> cơ h</w:t>
      </w:r>
      <w:r>
        <w:t>ộ</w:t>
      </w:r>
      <w:r>
        <w:t>i. Chi</w:t>
      </w:r>
      <w:r>
        <w:t>ế</w:t>
      </w:r>
      <w:r>
        <w:t>n lư</w:t>
      </w:r>
      <w:r>
        <w:t>ợ</w:t>
      </w:r>
      <w:r>
        <w:t>c phù h</w:t>
      </w:r>
      <w:r>
        <w:t>ợ</w:t>
      </w:r>
      <w:r>
        <w:t>p là theo dõi tích c</w:t>
      </w:r>
      <w:r>
        <w:t>ự</w:t>
      </w:r>
      <w:r>
        <w:t>c và chu</w:t>
      </w:r>
      <w:r>
        <w:t>ẩ</w:t>
      </w:r>
      <w:r>
        <w:t>n b</w:t>
      </w:r>
      <w:r>
        <w:t>ị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s</w:t>
      </w:r>
      <w:r>
        <w:t>ẵ</w:t>
      </w:r>
      <w:r>
        <w:t>n sàng.</w:t>
      </w:r>
    </w:p>
    <w:p w14:paraId="6E58FEFA" w14:textId="77777777" w:rsidR="007D60CC" w:rsidRDefault="00F31D48">
      <w:pPr>
        <w:pStyle w:val="ListNumber"/>
      </w:pPr>
      <w:r>
        <w:t>Ch</w:t>
      </w:r>
      <w:r>
        <w:t>ỉ</w:t>
      </w:r>
      <w:r>
        <w:t xml:space="preserve"> đ</w:t>
      </w:r>
      <w:r>
        <w:t>ị</w:t>
      </w:r>
      <w:r>
        <w:t>nh m</w:t>
      </w:r>
      <w:r>
        <w:t>ộ</w:t>
      </w:r>
      <w:r>
        <w:t>t nhân s</w:t>
      </w:r>
      <w:r>
        <w:t>ự</w:t>
      </w:r>
      <w:r>
        <w:t xml:space="preserve"> chuyên trách theo dõi ti</w:t>
      </w:r>
      <w:r>
        <w:t>ế</w:t>
      </w:r>
      <w:r>
        <w:t>n b</w:t>
      </w:r>
      <w:r>
        <w:t>ộ</w:t>
      </w:r>
      <w:r>
        <w:t xml:space="preserve"> công ngh</w:t>
      </w:r>
      <w:r>
        <w:t>ệ</w:t>
      </w:r>
      <w:r>
        <w:t xml:space="preserve"> liên quan trong 6–12 tháng t</w:t>
      </w:r>
      <w:r>
        <w:t>ớ</w:t>
      </w:r>
      <w:r>
        <w:t>i.</w:t>
      </w:r>
    </w:p>
    <w:p w14:paraId="673AAB1D" w14:textId="77777777" w:rsidR="007D60CC" w:rsidRDefault="00F31D48">
      <w:pPr>
        <w:pStyle w:val="ListNumber"/>
      </w:pPr>
      <w:r>
        <w:t>Th</w:t>
      </w:r>
      <w:r>
        <w:t>ử</w:t>
      </w:r>
      <w:r>
        <w:t xml:space="preserve"> nghi</w:t>
      </w:r>
      <w:r>
        <w:t>ệ</w:t>
      </w:r>
      <w:r>
        <w:t>m nh</w:t>
      </w:r>
      <w:r>
        <w:t>ỏ</w:t>
      </w:r>
      <w:r>
        <w:t xml:space="preserve"> v</w:t>
      </w:r>
      <w:r>
        <w:t>ớ</w:t>
      </w:r>
      <w:r>
        <w:t>i q</w:t>
      </w:r>
      <w:r>
        <w:t>uy mô h</w:t>
      </w:r>
      <w:r>
        <w:t>ạ</w:t>
      </w:r>
      <w:r>
        <w:t>n ch</w:t>
      </w:r>
      <w:r>
        <w:t>ế</w:t>
      </w:r>
      <w:r>
        <w:t xml:space="preserve"> đ</w:t>
      </w:r>
      <w:r>
        <w:t>ể</w:t>
      </w:r>
      <w:r>
        <w:t xml:space="preserve"> đánh giá th</w:t>
      </w:r>
      <w:r>
        <w:t>ự</w:t>
      </w:r>
      <w:r>
        <w:t>c t</w:t>
      </w:r>
      <w:r>
        <w:t>ế</w:t>
      </w:r>
      <w:r>
        <w:t>, không tri</w:t>
      </w:r>
      <w:r>
        <w:t>ể</w:t>
      </w:r>
      <w:r>
        <w:t>n khai r</w:t>
      </w:r>
      <w:r>
        <w:t>ộ</w:t>
      </w:r>
      <w:r>
        <w:t>ng.</w:t>
      </w:r>
    </w:p>
    <w:p w14:paraId="50C35FC2" w14:textId="77777777" w:rsidR="007D60CC" w:rsidRDefault="00F31D48">
      <w:pPr>
        <w:pStyle w:val="ListNumber"/>
      </w:pPr>
      <w:r>
        <w:t>Xây d</w:t>
      </w:r>
      <w:r>
        <w:t>ự</w:t>
      </w:r>
      <w:r>
        <w:t>ng b</w:t>
      </w:r>
      <w:r>
        <w:t>ộ</w:t>
      </w:r>
      <w:r>
        <w:t xml:space="preserve"> tiêu chí đánh giá s</w:t>
      </w:r>
      <w:r>
        <w:t>ẵ</w:t>
      </w:r>
      <w:r>
        <w:t>n sàng (readiness checklist) đ</w:t>
      </w:r>
      <w:r>
        <w:t>ể</w:t>
      </w:r>
      <w:r>
        <w:t xml:space="preserve"> bi</w:t>
      </w:r>
      <w:r>
        <w:t>ế</w:t>
      </w:r>
      <w:r>
        <w:t>t khi nào có th</w:t>
      </w:r>
      <w:r>
        <w:t>ể</w:t>
      </w:r>
      <w:r>
        <w:t xml:space="preserve"> thí đi</w:t>
      </w:r>
      <w:r>
        <w:t>ể</w:t>
      </w:r>
      <w:r>
        <w:t>m.</w:t>
      </w:r>
    </w:p>
    <w:p w14:paraId="723D88B7" w14:textId="77777777" w:rsidR="007D60CC" w:rsidRDefault="00F31D48">
      <w:r>
        <w:rPr>
          <w:b/>
        </w:rPr>
        <w:t>Insight chi</w:t>
      </w:r>
      <w:r>
        <w:rPr>
          <w:b/>
        </w:rPr>
        <w:t>ế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c v</w:t>
      </w:r>
      <w:r>
        <w:rPr>
          <w:b/>
        </w:rPr>
        <w:t>ề</w:t>
      </w:r>
      <w:r>
        <w:rPr>
          <w:b/>
        </w:rPr>
        <w:t xml:space="preserve"> nhóm Radiologists trong vùng R&amp;D: </w:t>
      </w:r>
      <w:r>
        <w:t>Trust Gap âm r</w:t>
      </w:r>
      <w:r>
        <w:t>ấ</w:t>
      </w:r>
      <w:r>
        <w:t>t l</w:t>
      </w:r>
      <w:r>
        <w:t>ớ</w:t>
      </w:r>
      <w:r>
        <w:t>n (−1,5 đ</w:t>
      </w:r>
      <w:r>
        <w:t>ế</w:t>
      </w:r>
      <w:r>
        <w:t>n −1,6 đi</w:t>
      </w:r>
      <w:r>
        <w:t>ể</w:t>
      </w:r>
      <w:r>
        <w:t>m) cho th</w:t>
      </w:r>
      <w:r>
        <w:t>ấ</w:t>
      </w:r>
      <w:r>
        <w:t>y đây là kho</w:t>
      </w:r>
      <w:r>
        <w:t>ả</w:t>
      </w:r>
      <w:r>
        <w:t>ng đ</w:t>
      </w:r>
      <w:r>
        <w:t>ầ</w:t>
      </w:r>
      <w:r>
        <w:t>u tư R&amp;D có giá tr</w:t>
      </w:r>
      <w:r>
        <w:t>ị</w:t>
      </w:r>
      <w:r>
        <w:t xml:space="preserve"> chi</w:t>
      </w:r>
      <w:r>
        <w:t>ế</w:t>
      </w:r>
      <w:r>
        <w:t>n lư</w:t>
      </w:r>
      <w:r>
        <w:t>ợ</w:t>
      </w:r>
      <w:r>
        <w:t>c cao. Bác sĩ ch</w:t>
      </w:r>
      <w:r>
        <w:t>ẩ</w:t>
      </w:r>
      <w:r>
        <w:t xml:space="preserve">n đoán hình </w:t>
      </w:r>
      <w:r>
        <w:t>ả</w:t>
      </w:r>
      <w:r>
        <w:t>nh mu</w:t>
      </w:r>
      <w:r>
        <w:t>ố</w:t>
      </w:r>
      <w:r>
        <w:t>n AI h</w:t>
      </w:r>
      <w:r>
        <w:t>ỗ</w:t>
      </w:r>
      <w:r>
        <w:t xml:space="preserve"> tr</w:t>
      </w:r>
      <w:r>
        <w:t>ợ</w:t>
      </w:r>
      <w:r>
        <w:t xml:space="preserve">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 và ghi chép — n</w:t>
      </w:r>
      <w:r>
        <w:t>ế</w:t>
      </w:r>
      <w:r>
        <w:t>u công ngh</w:t>
      </w:r>
      <w:r>
        <w:t>ệ</w:t>
      </w:r>
      <w:r>
        <w:t xml:space="preserve"> AI đ</w:t>
      </w:r>
      <w:r>
        <w:t>ạ</w:t>
      </w:r>
      <w:r>
        <w:t>t đ</w:t>
      </w:r>
      <w:r>
        <w:t>ế</w:t>
      </w:r>
      <w:r>
        <w:t>n ngư</w:t>
      </w:r>
      <w:r>
        <w:t>ỡ</w:t>
      </w:r>
      <w:r>
        <w:t>ng tin c</w:t>
      </w:r>
      <w:r>
        <w:t>ậ</w:t>
      </w:r>
      <w:r>
        <w:t>y lâm sàng, đây s</w:t>
      </w:r>
      <w:r>
        <w:t>ẽ</w:t>
      </w:r>
      <w:r>
        <w:t xml:space="preserve"> là cơ h</w:t>
      </w:r>
      <w:r>
        <w:t>ộ</w:t>
      </w:r>
      <w:r>
        <w:t>i l</w:t>
      </w:r>
      <w:r>
        <w:t>ớ</w:t>
      </w:r>
      <w:r>
        <w:t>n đ</w:t>
      </w:r>
      <w:r>
        <w:t>ể</w:t>
      </w:r>
      <w:r>
        <w:t xml:space="preserve"> gi</w:t>
      </w:r>
      <w:r>
        <w:t>ả</w:t>
      </w:r>
      <w:r>
        <w:t>m t</w:t>
      </w:r>
      <w:r>
        <w:t>ả</w:t>
      </w:r>
      <w:r>
        <w:t>i công vi</w:t>
      </w:r>
      <w:r>
        <w:t>ệ</w:t>
      </w:r>
      <w:r>
        <w:t>c hành chính và c</w:t>
      </w:r>
      <w:r>
        <w:t>ả</w:t>
      </w:r>
      <w:r>
        <w:t>i thi</w:t>
      </w:r>
      <w:r>
        <w:t>ệ</w:t>
      </w:r>
      <w:r>
        <w:t>n đ</w:t>
      </w:r>
      <w:r>
        <w:t>ộ</w:t>
      </w:r>
      <w:r>
        <w:t xml:space="preserve"> chính</w:t>
      </w:r>
      <w:r>
        <w:t xml:space="preserve"> xác quy trình.</w:t>
      </w:r>
    </w:p>
    <w:p w14:paraId="3DB2BC42" w14:textId="77777777" w:rsidR="007D60CC" w:rsidRDefault="00F31D48">
      <w:pPr>
        <w:pStyle w:val="Heading1"/>
      </w:pPr>
      <w:r>
        <w:t>VIII. Đ</w:t>
      </w:r>
      <w:r>
        <w:t>ề</w:t>
      </w:r>
      <w:r>
        <w:t xml:space="preserve"> xu</w:t>
      </w:r>
      <w:r>
        <w:t>ấ</w:t>
      </w:r>
      <w:r>
        <w:t>t l</w:t>
      </w:r>
      <w:r>
        <w:t>ộ</w:t>
      </w:r>
      <w:r>
        <w:t xml:space="preserve"> trình tri</w:t>
      </w:r>
      <w:r>
        <w:t>ể</w:t>
      </w:r>
      <w:r>
        <w:t>n khai t</w:t>
      </w:r>
      <w:r>
        <w:t>ổ</w:t>
      </w:r>
      <w:r>
        <w:t>ng th</w:t>
      </w:r>
      <w:r>
        <w:t>ể</w:t>
      </w:r>
    </w:p>
    <w:p w14:paraId="0CECF97C" w14:textId="77777777" w:rsidR="007D60CC" w:rsidRDefault="00F31D48">
      <w:pPr>
        <w:pStyle w:val="Heading2"/>
      </w:pPr>
      <w:r>
        <w:t>8.1. Phân công trách nhi</w:t>
      </w:r>
      <w:r>
        <w:t>ệ</w:t>
      </w:r>
      <w:r>
        <w:t>m (RACI)</w:t>
      </w:r>
    </w:p>
    <w:p w14:paraId="7A2BC4CA" w14:textId="77777777" w:rsidR="007D60CC" w:rsidRDefault="00F31D48">
      <w:r>
        <w:t>L</w:t>
      </w:r>
      <w:r>
        <w:t>ộ</w:t>
      </w:r>
      <w:r>
        <w:t xml:space="preserve"> trình tri</w:t>
      </w:r>
      <w:r>
        <w:t>ể</w:t>
      </w:r>
      <w:r>
        <w:t>n khai đư</w:t>
      </w:r>
      <w:r>
        <w:t>ợ</w:t>
      </w:r>
      <w:r>
        <w:t>c chia theo 4 giai đo</w:t>
      </w:r>
      <w:r>
        <w:t>ạ</w:t>
      </w:r>
      <w:r>
        <w:t>n chính, áp d</w:t>
      </w:r>
      <w:r>
        <w:t>ụ</w:t>
      </w:r>
      <w:r>
        <w:t>ng cho nhóm "S</w:t>
      </w:r>
      <w:r>
        <w:t>ẵ</w:t>
      </w:r>
      <w:r>
        <w:t>n sàng tri</w:t>
      </w:r>
      <w:r>
        <w:t>ể</w:t>
      </w:r>
      <w:r>
        <w:t>n khai":</w:t>
      </w:r>
    </w:p>
    <w:p w14:paraId="7C2962CE" w14:textId="77777777" w:rsidR="007D60CC" w:rsidRDefault="00F31D48">
      <w:pPr>
        <w:pStyle w:val="ListBullet"/>
      </w:pPr>
      <w:r>
        <w:t>Giai đo</w:t>
      </w:r>
      <w:r>
        <w:t>ạ</w:t>
      </w:r>
      <w:r>
        <w:t>n Discovery (Tu</w:t>
      </w:r>
      <w:r>
        <w:t>ầ</w:t>
      </w:r>
      <w:r>
        <w:t>n 1–2): Kh</w:t>
      </w:r>
      <w:r>
        <w:t>ả</w:t>
      </w:r>
      <w:r>
        <w:t>o sát và chu</w:t>
      </w:r>
      <w:r>
        <w:t>ẩ</w:t>
      </w:r>
      <w:r>
        <w:t>n b</w:t>
      </w:r>
      <w:r>
        <w:t>ị</w:t>
      </w:r>
      <w:r>
        <w:t xml:space="preserve"> — Trư</w:t>
      </w:r>
      <w:r>
        <w:t>ở</w:t>
      </w:r>
      <w:r>
        <w:t>ng khoa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Phòng CNTT.</w:t>
      </w:r>
    </w:p>
    <w:p w14:paraId="5AC0688D" w14:textId="77777777" w:rsidR="007D60CC" w:rsidRDefault="00F31D48">
      <w:pPr>
        <w:pStyle w:val="ListBullet"/>
      </w:pPr>
      <w:r>
        <w:t>Giai đo</w:t>
      </w:r>
      <w:r>
        <w:t>ạ</w:t>
      </w:r>
      <w:r>
        <w:t>n Pilot (Tu</w:t>
      </w:r>
      <w:r>
        <w:t>ầ</w:t>
      </w:r>
      <w:r>
        <w:t>n 3–10): Thí đi</w:t>
      </w:r>
      <w:r>
        <w:t>ể</w:t>
      </w:r>
      <w:r>
        <w:t>m — Trư</w:t>
      </w:r>
      <w:r>
        <w:t>ở</w:t>
      </w:r>
      <w:r>
        <w:t>ng khoa ch</w:t>
      </w:r>
      <w:r>
        <w:t>ị</w:t>
      </w:r>
      <w:r>
        <w:t>u trách nhi</w:t>
      </w:r>
      <w:r>
        <w:t>ệ</w:t>
      </w:r>
      <w:r>
        <w:t>m tri</w:t>
      </w:r>
      <w:r>
        <w:t>ể</w:t>
      </w:r>
      <w:r>
        <w:t>n khai, CIO giám sát.</w:t>
      </w:r>
    </w:p>
    <w:p w14:paraId="2277E2D5" w14:textId="77777777" w:rsidR="007D60CC" w:rsidRDefault="00F31D48">
      <w:pPr>
        <w:pStyle w:val="ListBullet"/>
      </w:pPr>
      <w:r>
        <w:t>Giai đo</w:t>
      </w:r>
      <w:r>
        <w:t>ạ</w:t>
      </w:r>
      <w:r>
        <w:t>n Scale ho</w:t>
      </w:r>
      <w:r>
        <w:t>ặ</w:t>
      </w:r>
      <w:r>
        <w:t>c Hold (Tu</w:t>
      </w:r>
      <w:r>
        <w:t>ầ</w:t>
      </w:r>
      <w:r>
        <w:t>n 11–14): Đánh giá và quy</w:t>
      </w:r>
      <w:r>
        <w:t>ế</w:t>
      </w:r>
      <w:r>
        <w:t>t đ</w:t>
      </w:r>
      <w:r>
        <w:t>ị</w:t>
      </w:r>
      <w:r>
        <w:t>nh — CIO và Ban qu</w:t>
      </w:r>
      <w:r>
        <w:t>ả</w:t>
      </w:r>
      <w:r>
        <w:t>n lý quy</w:t>
      </w:r>
      <w:r>
        <w:t>ế</w:t>
      </w:r>
      <w:r>
        <w:t>t đ</w:t>
      </w:r>
      <w:r>
        <w:t>ị</w:t>
      </w:r>
      <w:r>
        <w:t>nh.</w:t>
      </w:r>
    </w:p>
    <w:p w14:paraId="6C45D7A6" w14:textId="77777777" w:rsidR="007D60CC" w:rsidRDefault="00F31D48">
      <w:pPr>
        <w:pStyle w:val="ListBullet"/>
      </w:pPr>
      <w:r>
        <w:t>Giai đo</w:t>
      </w:r>
      <w:r>
        <w:t>ạ</w:t>
      </w:r>
      <w:r>
        <w:t>n Governance &amp; Monitoring (Tu</w:t>
      </w:r>
      <w:r>
        <w:t>ầ</w:t>
      </w:r>
      <w:r>
        <w:t>n 15</w:t>
      </w:r>
      <w:r>
        <w:t xml:space="preserve"> tr</w:t>
      </w:r>
      <w:r>
        <w:t>ở</w:t>
      </w:r>
      <w:r>
        <w:t xml:space="preserve"> đi): V</w:t>
      </w:r>
      <w:r>
        <w:t>ậ</w:t>
      </w:r>
      <w:r>
        <w:t>n hành liên t</w:t>
      </w:r>
      <w:r>
        <w:t>ụ</w:t>
      </w:r>
      <w:r>
        <w:t>c — Ban An toàn ngư</w:t>
      </w:r>
      <w:r>
        <w:t>ờ</w:t>
      </w:r>
      <w:r>
        <w:t>i b</w:t>
      </w:r>
      <w:r>
        <w:t>ệ</w:t>
      </w:r>
      <w:r>
        <w:t>nh tham gia giám sát.</w:t>
      </w:r>
    </w:p>
    <w:p w14:paraId="4E6EE614" w14:textId="77777777" w:rsidR="007D60CC" w:rsidRDefault="00F31D48">
      <w:r>
        <w:rPr>
          <w:b/>
        </w:rPr>
        <w:t>[Lưu ý áp d</w:t>
      </w:r>
      <w:r>
        <w:rPr>
          <w:b/>
        </w:rPr>
        <w:t>ụ</w:t>
      </w:r>
      <w:r>
        <w:rPr>
          <w:b/>
        </w:rPr>
        <w:t>ng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] </w:t>
      </w:r>
      <w:r>
        <w:t>T</w:t>
      </w:r>
      <w:r>
        <w:t>ấ</w:t>
      </w:r>
      <w:r>
        <w:t>t c</w:t>
      </w:r>
      <w:r>
        <w:t>ả</w:t>
      </w:r>
      <w:r>
        <w:t xml:space="preserve"> các ch</w:t>
      </w:r>
      <w:r>
        <w:t>ỉ</w:t>
      </w:r>
      <w:r>
        <w:t xml:space="preserve"> tiêu trên là G</w:t>
      </w:r>
      <w:r>
        <w:t>Ợ</w:t>
      </w:r>
      <w:r>
        <w:t>I Ý — c</w:t>
      </w:r>
      <w:r>
        <w:t>ầ</w:t>
      </w:r>
      <w:r>
        <w:t>n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theo đi</w:t>
      </w:r>
      <w:r>
        <w:t>ề</w:t>
      </w:r>
      <w:r>
        <w:t>u ki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>, quy mô và ngu</w:t>
      </w:r>
      <w:r>
        <w:t>ồ</w:t>
      </w:r>
      <w:r>
        <w:t>n l</w:t>
      </w:r>
      <w:r>
        <w:t>ự</w:t>
      </w:r>
      <w:r>
        <w:t>c c</w:t>
      </w:r>
      <w:r>
        <w:t>ủ</w:t>
      </w:r>
      <w:r>
        <w:t>a t</w:t>
      </w:r>
      <w:r>
        <w:t>ừ</w:t>
      </w:r>
      <w:r>
        <w:t>ng đơn v</w:t>
      </w:r>
      <w:r>
        <w:t>ị</w:t>
      </w:r>
      <w:r>
        <w:t xml:space="preserve"> c</w:t>
      </w:r>
      <w:r>
        <w:t>ụ</w:t>
      </w:r>
      <w:r>
        <w:t xml:space="preserve"> th</w:t>
      </w:r>
      <w:r>
        <w:t>ể</w:t>
      </w:r>
      <w:r>
        <w:t>. Không nên áp đ</w:t>
      </w:r>
      <w:r>
        <w:t>ặ</w:t>
      </w:r>
      <w:r>
        <w:t>t cùng m</w:t>
      </w:r>
      <w:r>
        <w:t>ộ</w:t>
      </w:r>
      <w:r>
        <w:t>t b</w:t>
      </w:r>
      <w:r>
        <w:t>ộ</w:t>
      </w:r>
      <w:r>
        <w:t xml:space="preserve"> ch</w:t>
      </w:r>
      <w:r>
        <w:t>ỉ</w:t>
      </w:r>
      <w:r>
        <w:t xml:space="preserve"> tiê</w:t>
      </w:r>
      <w:r>
        <w:t>u cho t</w:t>
      </w:r>
      <w:r>
        <w:t>ấ</w:t>
      </w:r>
      <w:r>
        <w:t>t c</w:t>
      </w:r>
      <w:r>
        <w:t>ả</w:t>
      </w:r>
      <w:r>
        <w:t xml:space="preserve"> các đơn v</w:t>
      </w:r>
      <w:r>
        <w:t>ị</w:t>
      </w:r>
      <w:r>
        <w:t>.</w:t>
      </w:r>
    </w:p>
    <w:p w14:paraId="0F7D60F7" w14:textId="77777777" w:rsidR="007D60CC" w:rsidRDefault="00F31D48">
      <w:pPr>
        <w:pStyle w:val="Heading1"/>
      </w:pPr>
      <w:r>
        <w:t>IX. H</w:t>
      </w:r>
      <w:r>
        <w:t>ạ</w:t>
      </w:r>
      <w:r>
        <w:t>n ch</w:t>
      </w:r>
      <w:r>
        <w:t>ế</w:t>
      </w:r>
      <w:r>
        <w:t xml:space="preserve"> nghiên c</w:t>
      </w:r>
      <w:r>
        <w:t>ứ</w:t>
      </w:r>
      <w:r>
        <w:t>u và hư</w:t>
      </w:r>
      <w:r>
        <w:t>ớ</w:t>
      </w:r>
      <w:r>
        <w:t>ng phát tri</w:t>
      </w:r>
      <w:r>
        <w:t>ể</w:t>
      </w:r>
      <w:r>
        <w:t>n</w:t>
      </w:r>
    </w:p>
    <w:p w14:paraId="57FD9316" w14:textId="77777777" w:rsidR="007D60CC" w:rsidRDefault="00F31D48">
      <w:pPr>
        <w:pStyle w:val="Heading2"/>
      </w:pPr>
      <w:r>
        <w:t>9.1. Nh</w:t>
      </w:r>
      <w:r>
        <w:t>ữ</w:t>
      </w:r>
      <w:r>
        <w:t>ng h</w:t>
      </w:r>
      <w:r>
        <w:t>ạ</w:t>
      </w:r>
      <w:r>
        <w:t>n ch</w:t>
      </w:r>
      <w:r>
        <w:t>ế</w:t>
      </w:r>
      <w:r>
        <w:t xml:space="preserve"> c</w:t>
      </w:r>
      <w:r>
        <w:t>ầ</w:t>
      </w:r>
      <w:r>
        <w:t>n th</w:t>
      </w:r>
      <w:r>
        <w:t>ừ</w:t>
      </w:r>
      <w:r>
        <w:t>a nh</w:t>
      </w:r>
      <w:r>
        <w:t>ậ</w:t>
      </w:r>
      <w:r>
        <w:t>n</w:t>
      </w:r>
    </w:p>
    <w:p w14:paraId="3600850A" w14:textId="77777777" w:rsidR="007D60CC" w:rsidRDefault="00F31D48">
      <w:pPr>
        <w:pStyle w:val="ListBullet"/>
      </w:pPr>
      <w:r>
        <w:t>C</w:t>
      </w:r>
      <w:r>
        <w:t>ỡ</w:t>
      </w:r>
      <w:r>
        <w:t xml:space="preserve"> m</w:t>
      </w:r>
      <w:r>
        <w:t>ẫ</w:t>
      </w:r>
      <w:r>
        <w:t>u nh</w:t>
      </w:r>
      <w:r>
        <w:t>ỏ</w:t>
      </w:r>
      <w:r>
        <w:t xml:space="preserve"> </w:t>
      </w:r>
      <w:r>
        <w:t>ở</w:t>
      </w:r>
      <w:r>
        <w:t xml:space="preserve"> c</w:t>
      </w:r>
      <w:r>
        <w:t>ấ</w:t>
      </w:r>
      <w:r>
        <w:t>p task: H</w:t>
      </w:r>
      <w:r>
        <w:t>ầ</w:t>
      </w:r>
      <w:r>
        <w:t>u h</w:t>
      </w:r>
      <w:r>
        <w:t>ế</w:t>
      </w:r>
      <w:r>
        <w:t>t công vi</w:t>
      </w:r>
      <w:r>
        <w:t>ệ</w:t>
      </w:r>
      <w:r>
        <w:t>c ch</w:t>
      </w:r>
      <w:r>
        <w:t>ỉ</w:t>
      </w:r>
      <w:r>
        <w:t xml:space="preserve"> có 3–9 ngư</w:t>
      </w:r>
      <w:r>
        <w:t>ờ</w:t>
      </w:r>
      <w:r>
        <w:t>i lao đ</w:t>
      </w:r>
      <w:r>
        <w:t>ộ</w:t>
      </w:r>
      <w:r>
        <w:t>ng tham gia kh</w:t>
      </w:r>
      <w:r>
        <w:t>ả</w:t>
      </w:r>
      <w:r>
        <w:t>o sát, không đ</w:t>
      </w:r>
      <w:r>
        <w:t>ủ</w:t>
      </w:r>
      <w:r>
        <w:t xml:space="preserve">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kê. Các đi</w:t>
      </w:r>
      <w:r>
        <w:t>ể</w:t>
      </w:r>
      <w:r>
        <w:t xml:space="preserve">m trung bình </w:t>
      </w:r>
      <w:r>
        <w:t>ở</w:t>
      </w:r>
      <w:r>
        <w:t xml:space="preserve"> c</w:t>
      </w:r>
      <w:r>
        <w:t>ấ</w:t>
      </w:r>
      <w:r>
        <w:t>p t</w:t>
      </w:r>
      <w:r>
        <w:t>ask nên đư</w:t>
      </w:r>
      <w:r>
        <w:t>ợ</w:t>
      </w:r>
      <w:r>
        <w:t xml:space="preserve">c coi </w:t>
      </w:r>
      <w:r>
        <w:lastRenderedPageBreak/>
        <w:t>là ch</w:t>
      </w:r>
      <w:r>
        <w:t>ỉ</w:t>
      </w:r>
      <w:r>
        <w:t xml:space="preserve"> s</w:t>
      </w:r>
      <w:r>
        <w:t>ố</w:t>
      </w:r>
      <w:r>
        <w:t xml:space="preserve"> tham kh</w:t>
      </w:r>
      <w:r>
        <w:t>ả</w:t>
      </w:r>
      <w:r>
        <w:t>o đ</w:t>
      </w:r>
      <w:r>
        <w:t>ị</w:t>
      </w:r>
      <w:r>
        <w:t>nh hư</w:t>
      </w:r>
      <w:r>
        <w:t>ớ</w:t>
      </w:r>
      <w:r>
        <w:t>ng,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th</w:t>
      </w:r>
      <w:r>
        <w:t>ố</w:t>
      </w:r>
      <w:r>
        <w:t>ng kê có ý nghĩa xác nh</w:t>
      </w:r>
      <w:r>
        <w:t>ậ</w:t>
      </w:r>
      <w:r>
        <w:t>n. Đây chính là lý do t</w:t>
      </w:r>
      <w:r>
        <w:t>ạ</w:t>
      </w:r>
      <w:r>
        <w:t>i sao nghiên c</w:t>
      </w:r>
      <w:r>
        <w:t>ứ</w:t>
      </w:r>
      <w:r>
        <w:t>u không áp d</w:t>
      </w:r>
      <w:r>
        <w:t>ụ</w:t>
      </w:r>
      <w:r>
        <w:t>ng các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 xml:space="preserve">ng kê </w:t>
      </w:r>
      <w:r>
        <w:t>ở</w:t>
      </w:r>
      <w:r>
        <w:t xml:space="preserve"> c</w:t>
      </w:r>
      <w:r>
        <w:t>ấ</w:t>
      </w:r>
      <w:r>
        <w:t>p t</w:t>
      </w:r>
      <w:r>
        <w:t>ừ</w:t>
      </w:r>
      <w:r>
        <w:t>ng công vi</w:t>
      </w:r>
      <w:r>
        <w:t>ệ</w:t>
      </w:r>
      <w:r>
        <w:t>c riêng l</w:t>
      </w:r>
      <w:r>
        <w:t>ẻ</w:t>
      </w:r>
      <w:r>
        <w:t xml:space="preserve"> —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phương pháp đư</w:t>
      </w:r>
      <w:r>
        <w:t>ợ</w:t>
      </w:r>
      <w:r>
        <w:t>c đưa ra có ch</w:t>
      </w:r>
      <w:r>
        <w:t>ủ</w:t>
      </w:r>
      <w:r>
        <w:t xml:space="preserve"> đích </w:t>
      </w:r>
      <w:r>
        <w:t>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tính trung th</w:t>
      </w:r>
      <w:r>
        <w:t>ự</w:t>
      </w:r>
      <w:r>
        <w:t>c h</w:t>
      </w:r>
      <w:r>
        <w:t>ọ</w:t>
      </w:r>
      <w:r>
        <w:t>c thu</w:t>
      </w:r>
      <w:r>
        <w:t>ậ</w:t>
      </w:r>
      <w:r>
        <w:t>t.</w:t>
      </w:r>
    </w:p>
    <w:p w14:paraId="4CFCA680" w14:textId="77777777" w:rsidR="007D60CC" w:rsidRDefault="00F31D48">
      <w:pPr>
        <w:pStyle w:val="ListBullet"/>
      </w:pPr>
      <w:r>
        <w:t>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</w:t>
      </w:r>
      <w:r>
        <w:t>ủ</w:t>
      </w:r>
      <w:r>
        <w:t xml:space="preserve"> y</w:t>
      </w:r>
      <w:r>
        <w:t>ế</w:t>
      </w:r>
      <w:r>
        <w:t>u t</w:t>
      </w:r>
      <w:r>
        <w:t>ừ</w:t>
      </w:r>
      <w:r>
        <w:t xml:space="preserve"> ngư</w:t>
      </w:r>
      <w:r>
        <w:t>ờ</w:t>
      </w:r>
      <w:r>
        <w:t>i dùng nói ti</w:t>
      </w:r>
      <w:r>
        <w:t>ế</w:t>
      </w:r>
      <w:r>
        <w:t>ng Anh t</w:t>
      </w:r>
      <w:r>
        <w:t>ạ</w:t>
      </w:r>
      <w:r>
        <w:t>i Hoa K</w:t>
      </w:r>
      <w:r>
        <w:t>ỳ</w:t>
      </w:r>
      <w:r>
        <w:t>: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không hoàn toàn áp d</w:t>
      </w:r>
      <w:r>
        <w:t>ụ</w:t>
      </w:r>
      <w:r>
        <w:t>ng đư</w:t>
      </w:r>
      <w:r>
        <w:t>ợ</w:t>
      </w:r>
      <w:r>
        <w:t>c cho b</w:t>
      </w:r>
      <w:r>
        <w:t>ố</w:t>
      </w:r>
      <w:r>
        <w:t>i c</w:t>
      </w:r>
      <w:r>
        <w:t>ả</w:t>
      </w:r>
      <w:r>
        <w:t>nh Y t</w:t>
      </w:r>
      <w:r>
        <w:t>ế</w:t>
      </w:r>
      <w:r>
        <w:t xml:space="preserve"> Vi</w:t>
      </w:r>
      <w:r>
        <w:t>ệ</w:t>
      </w:r>
      <w:r>
        <w:t>t Nam do s</w:t>
      </w:r>
      <w:r>
        <w:t>ự</w:t>
      </w:r>
      <w:r>
        <w:t xml:space="preserve"> khác bi</w:t>
      </w:r>
      <w:r>
        <w:t>ệ</w:t>
      </w:r>
      <w:r>
        <w:t>t v</w:t>
      </w:r>
      <w:r>
        <w:t>ề</w:t>
      </w:r>
      <w:r>
        <w:t xml:space="preserve"> văn hoá, cơ s</w:t>
      </w:r>
      <w:r>
        <w:t>ở</w:t>
      </w:r>
      <w:r>
        <w:t xml:space="preserve"> h</w:t>
      </w:r>
      <w:r>
        <w:t>ạ</w:t>
      </w:r>
      <w:r>
        <w:t xml:space="preserve"> t</w:t>
      </w:r>
      <w:r>
        <w:t>ầ</w:t>
      </w:r>
      <w:r>
        <w:t>ng và quy đ</w:t>
      </w:r>
      <w:r>
        <w:t>ị</w:t>
      </w:r>
      <w:r>
        <w:t>nh pháp lý.</w:t>
      </w:r>
    </w:p>
    <w:p w14:paraId="138C5C7C" w14:textId="77777777" w:rsidR="007D60CC" w:rsidRDefault="00F31D48">
      <w:pPr>
        <w:pStyle w:val="ListBullet"/>
      </w:pPr>
      <w:r>
        <w:t>Ngư</w:t>
      </w:r>
      <w:r>
        <w:t>ỡ</w:t>
      </w:r>
      <w:r>
        <w:t>ng phân lo</w:t>
      </w:r>
      <w:r>
        <w:t>ạ</w:t>
      </w:r>
      <w:r>
        <w:t xml:space="preserve">i </w:t>
      </w:r>
      <w:r>
        <w:t>mang tính tu</w:t>
      </w:r>
      <w:r>
        <w:t>ỳ</w:t>
      </w:r>
      <w:r>
        <w:t xml:space="preserve"> ch</w:t>
      </w:r>
      <w:r>
        <w:t>ọ</w:t>
      </w:r>
      <w:r>
        <w:t>n: Ngư</w:t>
      </w:r>
      <w:r>
        <w:t>ỡ</w:t>
      </w:r>
      <w:r>
        <w:t>ng 3,0 đư</w:t>
      </w:r>
      <w:r>
        <w:t>ợ</w:t>
      </w:r>
      <w:r>
        <w:t>c ch</w:t>
      </w:r>
      <w:r>
        <w:t>ọ</w:t>
      </w:r>
      <w:r>
        <w:t>n làm m</w:t>
      </w:r>
      <w:r>
        <w:t>ặ</w:t>
      </w:r>
      <w:r>
        <w:t>c đ</w:t>
      </w:r>
      <w:r>
        <w:t>ị</w:t>
      </w:r>
      <w:r>
        <w:t>nh vì đây là đi</w:t>
      </w:r>
      <w:r>
        <w:t>ể</w:t>
      </w:r>
      <w:r>
        <w:t>m gi</w:t>
      </w:r>
      <w:r>
        <w:t>ữ</w:t>
      </w:r>
      <w:r>
        <w:t>a c</w:t>
      </w:r>
      <w:r>
        <w:t>ủ</w:t>
      </w:r>
      <w:r>
        <w:t>a thang 1–5. T</w:t>
      </w:r>
      <w:r>
        <w:t>ổ</w:t>
      </w:r>
      <w:r>
        <w:t xml:space="preserve"> ch</w:t>
      </w:r>
      <w:r>
        <w:t>ứ</w:t>
      </w:r>
      <w:r>
        <w:t>c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ngư</w:t>
      </w:r>
      <w:r>
        <w:t>ỡ</w:t>
      </w:r>
      <w:r>
        <w:t>ng này tu</w:t>
      </w:r>
      <w:r>
        <w:t>ỳ</w:t>
      </w:r>
      <w:r>
        <w:t xml:space="preserve"> theo m</w:t>
      </w:r>
      <w:r>
        <w:t>ứ</w:t>
      </w:r>
      <w:r>
        <w:t>c đ</w:t>
      </w:r>
      <w:r>
        <w:t>ộ</w:t>
      </w:r>
      <w:r>
        <w:t xml:space="preserve"> ch</w:t>
      </w:r>
      <w:r>
        <w:t>ấ</w:t>
      </w:r>
      <w:r>
        <w:t>p nh</w:t>
      </w:r>
      <w:r>
        <w:t>ậ</w:t>
      </w:r>
      <w:r>
        <w:t>n r</w:t>
      </w:r>
      <w:r>
        <w:t>ủ</w:t>
      </w:r>
      <w:r>
        <w:t xml:space="preserve">i ro — </w:t>
      </w:r>
      <w:r>
        <w:t>ứ</w:t>
      </w:r>
      <w:r>
        <w:t>ng d</w:t>
      </w:r>
      <w:r>
        <w:t>ụ</w:t>
      </w:r>
      <w:r>
        <w:t>ng web cho phép đi</w:t>
      </w:r>
      <w:r>
        <w:t>ề</w:t>
      </w:r>
      <w:r>
        <w:t>u ch</w:t>
      </w:r>
      <w:r>
        <w:t>ỉ</w:t>
      </w:r>
      <w:r>
        <w:t>nh linh ho</w:t>
      </w:r>
      <w:r>
        <w:t>ạ</w:t>
      </w:r>
      <w:r>
        <w:t>t qua thanh trư</w:t>
      </w:r>
      <w:r>
        <w:t>ợ</w:t>
      </w:r>
      <w:r>
        <w:t>t.</w:t>
      </w:r>
    </w:p>
    <w:p w14:paraId="0AC4CEAD" w14:textId="77777777" w:rsidR="007D60CC" w:rsidRDefault="00F31D48">
      <w:pPr>
        <w:pStyle w:val="ListBullet"/>
      </w:pPr>
      <w:r>
        <w:t>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năng l</w:t>
      </w:r>
      <w:r>
        <w:t>ự</w:t>
      </w:r>
      <w:r>
        <w:t>c AI có th</w:t>
      </w:r>
      <w:r>
        <w:t>ể</w:t>
      </w:r>
      <w:r>
        <w:t xml:space="preserve"> thay </w:t>
      </w:r>
      <w:r>
        <w:t>đ</w:t>
      </w:r>
      <w:r>
        <w:t>ổ</w:t>
      </w:r>
      <w:r>
        <w:t>i nhanh: Các đánh giá đư</w:t>
      </w:r>
      <w:r>
        <w:t>ợ</w:t>
      </w:r>
      <w:r>
        <w:t>c thu th</w:t>
      </w:r>
      <w:r>
        <w:t>ậ</w:t>
      </w:r>
      <w:r>
        <w:t>p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c</w:t>
      </w:r>
      <w:r>
        <w:t>ụ</w:t>
      </w:r>
      <w:r>
        <w:t xml:space="preserve"> th</w:t>
      </w:r>
      <w:r>
        <w:t>ể</w:t>
      </w:r>
      <w:r>
        <w:t>. Công ngh</w:t>
      </w:r>
      <w:r>
        <w:t>ệ</w:t>
      </w:r>
      <w:r>
        <w:t xml:space="preserve"> AI đang phát tri</w:t>
      </w:r>
      <w:r>
        <w:t>ể</w:t>
      </w:r>
      <w:r>
        <w:t>n r</w:t>
      </w:r>
      <w:r>
        <w:t>ấ</w:t>
      </w:r>
      <w:r>
        <w:t>t nhanh, nên m</w:t>
      </w:r>
      <w:r>
        <w:t>ộ</w:t>
      </w:r>
      <w:r>
        <w:t>t s</w:t>
      </w:r>
      <w:r>
        <w:t>ố</w:t>
      </w:r>
      <w:r>
        <w:t xml:space="preserve"> công vi</w:t>
      </w:r>
      <w:r>
        <w:t>ệ</w:t>
      </w:r>
      <w:r>
        <w:t>c trong nhóm "C</w:t>
      </w:r>
      <w:r>
        <w:t>ầ</w:t>
      </w:r>
      <w:r>
        <w:t>n nghiên c</w:t>
      </w:r>
      <w:r>
        <w:t>ứ</w:t>
      </w:r>
      <w:r>
        <w:t>u thêm" có th</w:t>
      </w:r>
      <w:r>
        <w:t>ể</w:t>
      </w:r>
      <w:r>
        <w:t xml:space="preserve"> đã s</w:t>
      </w:r>
      <w:r>
        <w:t>ẵ</w:t>
      </w:r>
      <w:r>
        <w:t>n sàng hơn so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i.</w:t>
      </w:r>
    </w:p>
    <w:p w14:paraId="3B397D38" w14:textId="77777777" w:rsidR="007D60CC" w:rsidRDefault="00F31D48">
      <w:pPr>
        <w:pStyle w:val="ListBullet"/>
      </w:pPr>
      <w:r>
        <w:t>S</w:t>
      </w:r>
      <w:r>
        <w:t>ố</w:t>
      </w:r>
      <w:r>
        <w:t xml:space="preserve"> lư</w:t>
      </w:r>
      <w:r>
        <w:t>ợ</w:t>
      </w:r>
      <w:r>
        <w:t>ng chuyên gia đánh giá còn ít (8 chuyên gia)</w:t>
      </w:r>
      <w:r>
        <w:t>: V</w:t>
      </w:r>
      <w:r>
        <w:t>ớ</w:t>
      </w:r>
      <w:r>
        <w:t>i ch</w:t>
      </w:r>
      <w:r>
        <w:t>ỉ</w:t>
      </w:r>
      <w:r>
        <w:t xml:space="preserve"> 8 chuyên gia, đi</w:t>
      </w:r>
      <w:r>
        <w:t>ể</w:t>
      </w:r>
      <w:r>
        <w:t>m năng l</w:t>
      </w:r>
      <w:r>
        <w:t>ự</w:t>
      </w:r>
      <w:r>
        <w:t xml:space="preserve">c AI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công vi</w:t>
      </w:r>
      <w:r>
        <w:t>ệ</w:t>
      </w:r>
      <w:r>
        <w:t>c ch</w:t>
      </w:r>
      <w:r>
        <w:t>ỉ</w:t>
      </w:r>
      <w:r>
        <w:t xml:space="preserve"> có 1–3 ngư</w:t>
      </w:r>
      <w:r>
        <w:t>ờ</w:t>
      </w:r>
      <w:r>
        <w:t>i đánh giá. Đi</w:t>
      </w:r>
      <w:r>
        <w:t>ề</w:t>
      </w:r>
      <w:r>
        <w:t>u này làm gi</w:t>
      </w:r>
      <w:r>
        <w:t>ả</w:t>
      </w:r>
      <w:r>
        <w:t>m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ch</w:t>
      </w:r>
      <w:r>
        <w:t>ỉ</w:t>
      </w:r>
      <w:r>
        <w:t xml:space="preserve"> s</w:t>
      </w:r>
      <w:r>
        <w:t>ố</w:t>
      </w:r>
      <w:r>
        <w:t xml:space="preserve"> năng l</w:t>
      </w:r>
      <w:r>
        <w:t>ự</w:t>
      </w:r>
      <w:r>
        <w:t xml:space="preserve">c AI </w:t>
      </w:r>
      <w:r>
        <w:t>ở</w:t>
      </w:r>
      <w:r>
        <w:t xml:space="preserve"> c</w:t>
      </w:r>
      <w:r>
        <w:t>ấ</w:t>
      </w:r>
      <w:r>
        <w:t>p task — đ</w:t>
      </w:r>
      <w:r>
        <w:t>ặ</w:t>
      </w:r>
      <w:r>
        <w:t>c bi</w:t>
      </w:r>
      <w:r>
        <w:t>ệ</w:t>
      </w:r>
      <w:r>
        <w:t>t v</w:t>
      </w:r>
      <w:r>
        <w:t>ớ</w:t>
      </w:r>
      <w:r>
        <w:t>i nh</w:t>
      </w:r>
      <w:r>
        <w:t>ữ</w:t>
      </w:r>
      <w:r>
        <w:t>ng công vi</w:t>
      </w:r>
      <w:r>
        <w:t>ệ</w:t>
      </w:r>
      <w:r>
        <w:t>c ch</w:t>
      </w:r>
      <w:r>
        <w:t>ỉ</w:t>
      </w:r>
      <w:r>
        <w:t xml:space="preserve"> có 1 chuyên gia (như toàn b</w:t>
      </w:r>
      <w:r>
        <w:t>ộ</w:t>
      </w:r>
      <w:r>
        <w:t xml:space="preserve"> Medical Transcriptionists).</w:t>
      </w:r>
    </w:p>
    <w:p w14:paraId="278593EE" w14:textId="77777777" w:rsidR="007D60CC" w:rsidRDefault="00F31D48">
      <w:pPr>
        <w:pStyle w:val="Heading2"/>
      </w:pPr>
      <w:r>
        <w:t>9.2. Hư</w:t>
      </w:r>
      <w:r>
        <w:t>ớ</w:t>
      </w:r>
      <w:r>
        <w:t>ng phá</w:t>
      </w:r>
      <w:r>
        <w:t>t tri</w:t>
      </w:r>
      <w:r>
        <w:t>ể</w:t>
      </w:r>
      <w:r>
        <w:t>n ti</w:t>
      </w:r>
      <w:r>
        <w:t>ế</w:t>
      </w:r>
      <w:r>
        <w:t>p theo</w:t>
      </w:r>
    </w:p>
    <w:p w14:paraId="4A88C8FC" w14:textId="77777777" w:rsidR="007D60CC" w:rsidRDefault="00F31D48">
      <w:pPr>
        <w:pStyle w:val="ListNumber"/>
      </w:pPr>
      <w:r>
        <w:t>M</w:t>
      </w:r>
      <w:r>
        <w:t>ở</w:t>
      </w:r>
      <w:r>
        <w:t xml:space="preserve"> r</w:t>
      </w:r>
      <w:r>
        <w:t>ộ</w:t>
      </w:r>
      <w:r>
        <w:t>ng ph</w:t>
      </w:r>
      <w:r>
        <w:t>ạ</w:t>
      </w:r>
      <w:r>
        <w:t>m vi kh</w:t>
      </w:r>
      <w:r>
        <w:t>ả</w:t>
      </w:r>
      <w:r>
        <w:t>o sát: Thu th</w:t>
      </w:r>
      <w:r>
        <w:t>ậ</w:t>
      </w:r>
      <w:r>
        <w:t>p thêm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ngư</w:t>
      </w:r>
      <w:r>
        <w:t>ờ</w:t>
      </w:r>
      <w:r>
        <w:t>i lao đ</w:t>
      </w:r>
      <w:r>
        <w:t>ộ</w:t>
      </w:r>
      <w:r>
        <w:t>ng y t</w:t>
      </w:r>
      <w:r>
        <w:t>ế</w:t>
      </w:r>
      <w:r>
        <w:t xml:space="preserve"> t</w:t>
      </w:r>
      <w:r>
        <w:t>ạ</w:t>
      </w:r>
      <w:r>
        <w:t>i Vi</w:t>
      </w:r>
      <w:r>
        <w:t>ệ</w:t>
      </w:r>
      <w:r>
        <w:t>t Nam đ</w:t>
      </w:r>
      <w:r>
        <w:t>ể</w:t>
      </w:r>
      <w:r>
        <w:t xml:space="preserve"> xây d</w:t>
      </w:r>
      <w:r>
        <w:t>ự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 đ</w:t>
      </w:r>
      <w:r>
        <w:t>ị</w:t>
      </w:r>
      <w:r>
        <w:t>a.</w:t>
      </w:r>
    </w:p>
    <w:p w14:paraId="7C9335DF" w14:textId="77777777" w:rsidR="007D60CC" w:rsidRDefault="00F31D48">
      <w:pPr>
        <w:pStyle w:val="ListNumber"/>
      </w:pPr>
      <w:r>
        <w:t>C</w:t>
      </w:r>
      <w:r>
        <w:t>ậ</w:t>
      </w:r>
      <w:r>
        <w:t>p nh</w:t>
      </w:r>
      <w:r>
        <w:t>ậ</w:t>
      </w:r>
      <w:r>
        <w:t>t đánh giá năng l</w:t>
      </w:r>
      <w:r>
        <w:t>ự</w:t>
      </w:r>
      <w:r>
        <w:t>c AI đ</w:t>
      </w:r>
      <w:r>
        <w:t>ị</w:t>
      </w:r>
      <w:r>
        <w:t>nh k</w:t>
      </w:r>
      <w:r>
        <w:t>ỳ</w:t>
      </w:r>
      <w:r>
        <w:t>: T</w:t>
      </w:r>
      <w:r>
        <w:t>ổ</w:t>
      </w:r>
      <w:r>
        <w:t xml:space="preserve"> ch</w:t>
      </w:r>
      <w:r>
        <w:t>ứ</w:t>
      </w:r>
      <w:r>
        <w:t>c l</w:t>
      </w:r>
      <w:r>
        <w:t>ạ</w:t>
      </w:r>
      <w:r>
        <w:t>i vòng đánh giá chuyên gia m</w:t>
      </w:r>
      <w:r>
        <w:t>ỗ</w:t>
      </w:r>
      <w:r>
        <w:t>i 6–12 tháng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 năng l</w:t>
      </w:r>
      <w:r>
        <w:t>ự</w:t>
      </w:r>
      <w:r>
        <w:t>c AI ph</w:t>
      </w:r>
      <w:r>
        <w:t>ù h</w:t>
      </w:r>
      <w:r>
        <w:t>ợ</w:t>
      </w:r>
      <w:r>
        <w:t>p v</w:t>
      </w:r>
      <w:r>
        <w:t>ớ</w:t>
      </w:r>
      <w:r>
        <w:t>i ti</w:t>
      </w:r>
      <w:r>
        <w:t>ế</w:t>
      </w:r>
      <w:r>
        <w:t>n b</w:t>
      </w:r>
      <w:r>
        <w:t>ộ</w:t>
      </w:r>
      <w:r>
        <w:t xml:space="preserve"> công ngh</w:t>
      </w:r>
      <w:r>
        <w:t>ệ</w:t>
      </w:r>
      <w:r>
        <w:t>.</w:t>
      </w:r>
    </w:p>
    <w:p w14:paraId="3686B368" w14:textId="77777777" w:rsidR="007D60CC" w:rsidRDefault="00F31D48">
      <w:pPr>
        <w:pStyle w:val="ListNumber"/>
      </w:pPr>
      <w:r>
        <w:t>Thêm chi</w:t>
      </w:r>
      <w:r>
        <w:t>ề</w:t>
      </w:r>
      <w:r>
        <w:t>u phân tích chi phí–l</w:t>
      </w:r>
      <w:r>
        <w:t>ợ</w:t>
      </w:r>
      <w:r>
        <w:t>i ích: Tích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chi phí tri</w:t>
      </w:r>
      <w:r>
        <w:t>ể</w:t>
      </w:r>
      <w:r>
        <w:t>n khai th</w:t>
      </w:r>
      <w:r>
        <w:t>ự</w:t>
      </w:r>
      <w:r>
        <w:t>c t</w:t>
      </w:r>
      <w:r>
        <w:t>ế</w:t>
      </w:r>
      <w:r>
        <w:t xml:space="preserve"> và l</w:t>
      </w:r>
      <w:r>
        <w:t>ợ</w:t>
      </w:r>
      <w:r>
        <w:t>i ích có th</w:t>
      </w:r>
      <w:r>
        <w:t>ể</w:t>
      </w:r>
      <w:r>
        <w:t xml:space="preserve"> đo lư</w:t>
      </w:r>
      <w:r>
        <w:t>ờ</w:t>
      </w:r>
      <w:r>
        <w:t>ng đư</w:t>
      </w:r>
      <w:r>
        <w:t>ợ</w:t>
      </w:r>
      <w:r>
        <w:t>c đ</w:t>
      </w:r>
      <w:r>
        <w:t>ể</w:t>
      </w:r>
      <w:r>
        <w:t xml:space="preserve"> t</w:t>
      </w:r>
      <w:r>
        <w:t>ạ</w:t>
      </w:r>
      <w:r>
        <w:t>o ra khuy</w:t>
      </w:r>
      <w:r>
        <w:t>ế</w:t>
      </w:r>
      <w:r>
        <w:t>n ngh</w:t>
      </w:r>
      <w:r>
        <w:t>ị</w:t>
      </w:r>
      <w:r>
        <w:t xml:space="preserve"> đ</w:t>
      </w:r>
      <w:r>
        <w:t>ầ</w:t>
      </w:r>
      <w:r>
        <w:t>u tư có cơ s</w:t>
      </w:r>
      <w:r>
        <w:t>ở</w:t>
      </w:r>
      <w:r>
        <w:t xml:space="preserve"> tài chính.</w:t>
      </w:r>
    </w:p>
    <w:p w14:paraId="689D7F4F" w14:textId="77777777" w:rsidR="007D60CC" w:rsidRDefault="00F31D48">
      <w:pPr>
        <w:pStyle w:val="ListNumber"/>
      </w:pPr>
      <w:r>
        <w:t>Theo dõi k</w:t>
      </w:r>
      <w:r>
        <w:t>ế</w:t>
      </w:r>
      <w:r>
        <w:t>t qu</w:t>
      </w:r>
      <w:r>
        <w:t>ả</w:t>
      </w:r>
      <w:r>
        <w:t xml:space="preserve"> sau tri</w:t>
      </w:r>
      <w:r>
        <w:t>ể</w:t>
      </w:r>
      <w:r>
        <w:t>n khai: Xây d</w:t>
      </w:r>
      <w:r>
        <w:t>ự</w:t>
      </w:r>
      <w:r>
        <w:t>ng cơ ch</w:t>
      </w:r>
      <w:r>
        <w:t>ế</w:t>
      </w:r>
      <w:r>
        <w:t xml:space="preserve"> thu th</w:t>
      </w:r>
      <w:r>
        <w:t>ậ</w:t>
      </w:r>
      <w:r>
        <w:t>p d</w:t>
      </w:r>
      <w:r>
        <w:t>ữ</w:t>
      </w:r>
      <w:r>
        <w:t xml:space="preserve"> </w:t>
      </w:r>
      <w:r>
        <w:t>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sau khi tri</w:t>
      </w:r>
      <w:r>
        <w:t>ể</w:t>
      </w:r>
      <w:r>
        <w:t>n khai đ</w:t>
      </w:r>
      <w:r>
        <w:t>ể</w:t>
      </w:r>
      <w:r>
        <w:t xml:space="preserve"> so sánh v</w:t>
      </w:r>
      <w:r>
        <w:t>ớ</w:t>
      </w:r>
      <w:r>
        <w:t>i d</w:t>
      </w:r>
      <w:r>
        <w:t>ự</w:t>
      </w:r>
      <w:r>
        <w:t xml:space="preserve"> báo ban đ</w:t>
      </w:r>
      <w:r>
        <w:t>ầ</w:t>
      </w:r>
      <w:r>
        <w:t>u và c</w:t>
      </w:r>
      <w:r>
        <w:t>ả</w:t>
      </w:r>
      <w:r>
        <w:t>i thi</w:t>
      </w:r>
      <w:r>
        <w:t>ệ</w:t>
      </w:r>
      <w:r>
        <w:t>n mô hình phân lo</w:t>
      </w:r>
      <w:r>
        <w:t>ạ</w:t>
      </w:r>
      <w:r>
        <w:t>i.</w:t>
      </w:r>
    </w:p>
    <w:p w14:paraId="7D29F46E" w14:textId="77777777" w:rsidR="007D60CC" w:rsidRDefault="00F31D48">
      <w:pPr>
        <w:pStyle w:val="ListNumber"/>
      </w:pPr>
      <w:r>
        <w:t>Tăng c</w:t>
      </w:r>
      <w:r>
        <w:t>ỡ</w:t>
      </w:r>
      <w:r>
        <w:t xml:space="preserve"> m</w:t>
      </w:r>
      <w:r>
        <w:t>ẫ</w:t>
      </w:r>
      <w:r>
        <w:t>u chuyên gia: M</w:t>
      </w:r>
      <w:r>
        <w:t>ờ</w:t>
      </w:r>
      <w:r>
        <w:t>i thêm chuyên gia đánh giá, đ</w:t>
      </w:r>
      <w:r>
        <w:t>ặ</w:t>
      </w:r>
      <w:r>
        <w:t>c bi</w:t>
      </w:r>
      <w:r>
        <w:t>ệ</w:t>
      </w:r>
      <w:r>
        <w:t>t là các chuyên gia có n</w:t>
      </w:r>
      <w:r>
        <w:t>ề</w:t>
      </w:r>
      <w:r>
        <w:t>n t</w:t>
      </w:r>
      <w:r>
        <w:t>ả</w:t>
      </w:r>
      <w:r>
        <w:t>ng y khoa lâm sàng, đ</w:t>
      </w:r>
      <w:r>
        <w:t>ể</w:t>
      </w:r>
      <w:r>
        <w:t xml:space="preserve"> nâng cao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ch</w:t>
      </w:r>
      <w:r>
        <w:t>ỉ</w:t>
      </w:r>
      <w:r>
        <w:t xml:space="preserve"> s</w:t>
      </w:r>
      <w:r>
        <w:t>ố</w:t>
      </w:r>
      <w:r>
        <w:t xml:space="preserve"> năng l</w:t>
      </w:r>
      <w:r>
        <w:t>ự</w:t>
      </w:r>
      <w:r>
        <w:t>c AI.</w:t>
      </w:r>
    </w:p>
    <w:p w14:paraId="4D930E08" w14:textId="77777777" w:rsidR="007D60CC" w:rsidRDefault="00F31D48">
      <w:pPr>
        <w:pStyle w:val="Heading1"/>
      </w:pPr>
      <w:r>
        <w:t>X. K</w:t>
      </w:r>
      <w:r>
        <w:t>ế</w:t>
      </w:r>
      <w:r>
        <w:t>t lu</w:t>
      </w:r>
      <w:r>
        <w:t>ậ</w:t>
      </w:r>
      <w:r>
        <w:t>n</w:t>
      </w:r>
    </w:p>
    <w:p w14:paraId="1D8E1C4E" w14:textId="77777777" w:rsidR="007D60CC" w:rsidRDefault="00F31D48">
      <w:r>
        <w:t>Nghiên c</w:t>
      </w:r>
      <w:r>
        <w:t>ứ</w:t>
      </w:r>
      <w:r>
        <w:t>u này xu</w:t>
      </w:r>
      <w:r>
        <w:t>ấ</w:t>
      </w:r>
      <w:r>
        <w:t>t phát t</w:t>
      </w:r>
      <w:r>
        <w:t>ừ</w:t>
      </w:r>
      <w:r>
        <w:t xml:space="preserve"> m</w:t>
      </w:r>
      <w:r>
        <w:t>ộ</w:t>
      </w:r>
      <w:r>
        <w:t>t bài toán th</w:t>
      </w:r>
      <w:r>
        <w:t>ự</w:t>
      </w:r>
      <w:r>
        <w:t>c t</w:t>
      </w:r>
      <w:r>
        <w:t>ế</w:t>
      </w:r>
      <w:r>
        <w:t>: khi ngu</w:t>
      </w:r>
      <w:r>
        <w:t>ồ</w:t>
      </w:r>
      <w:r>
        <w:t>n l</w:t>
      </w:r>
      <w:r>
        <w:t>ự</w:t>
      </w:r>
      <w:r>
        <w:t>c đ</w:t>
      </w:r>
      <w:r>
        <w:t>ầ</w:t>
      </w:r>
      <w:r>
        <w:t>u tư có h</w:t>
      </w:r>
      <w:r>
        <w:t>ạ</w:t>
      </w:r>
      <w:r>
        <w:t>n, làm th</w:t>
      </w:r>
      <w:r>
        <w:t>ế</w:t>
      </w:r>
      <w:r>
        <w:t xml:space="preserve"> nào đ</w:t>
      </w:r>
      <w:r>
        <w:t>ể</w:t>
      </w:r>
      <w:r>
        <w:t xml:space="preserve"> bi</w:t>
      </w:r>
      <w:r>
        <w:t>ế</w:t>
      </w:r>
      <w:r>
        <w:t>t nên đưa AI vào lĩnh v</w:t>
      </w:r>
      <w:r>
        <w:t>ự</w:t>
      </w:r>
      <w:r>
        <w:t>c Y t</w:t>
      </w:r>
      <w:r>
        <w:t>ế</w:t>
      </w:r>
      <w:r>
        <w:t xml:space="preserve"> t</w:t>
      </w:r>
      <w:r>
        <w:t>ừ</w:t>
      </w:r>
      <w:r>
        <w:t xml:space="preserve"> đâu, theo th</w:t>
      </w:r>
      <w:r>
        <w:t>ứ</w:t>
      </w:r>
      <w:r>
        <w:t xml:space="preserve"> t</w:t>
      </w:r>
      <w:r>
        <w:t>ự</w:t>
      </w:r>
      <w:r>
        <w:t xml:space="preserve"> nào, và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gì? Thay vì đưa ra câu tr</w:t>
      </w:r>
      <w:r>
        <w:t>ả</w:t>
      </w:r>
      <w:r>
        <w:t xml:space="preserve"> l</w:t>
      </w:r>
      <w:r>
        <w:t>ờ</w:t>
      </w:r>
      <w:r>
        <w:t>i chung chung, nhóm nghiên c</w:t>
      </w:r>
      <w:r>
        <w:t>ứ</w:t>
      </w:r>
      <w:r>
        <w:t>u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</w:t>
      </w:r>
      <w:r>
        <w:t>g phân tích có kh</w:t>
      </w:r>
      <w:r>
        <w:t>ả</w:t>
      </w:r>
      <w:r>
        <w:t xml:space="preserve"> năng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này d</w:t>
      </w:r>
      <w:r>
        <w:t>ự</w:t>
      </w:r>
      <w:r>
        <w:t>a trên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c</w:t>
      </w:r>
      <w:r>
        <w:t>ả</w:t>
      </w:r>
      <w:r>
        <w:t xml:space="preserve"> ngư</w:t>
      </w:r>
      <w:r>
        <w:t>ờ</w:t>
      </w:r>
      <w:r>
        <w:t>i lao đ</w:t>
      </w:r>
      <w:r>
        <w:t>ộ</w:t>
      </w:r>
      <w:r>
        <w:t>ng l</w:t>
      </w:r>
      <w:r>
        <w:t>ẫ</w:t>
      </w:r>
      <w:r>
        <w:t>n chuyên gia k</w:t>
      </w:r>
      <w:r>
        <w:t>ỹ</w:t>
      </w:r>
      <w:r>
        <w:t xml:space="preserve"> thu</w:t>
      </w:r>
      <w:r>
        <w:t>ậ</w:t>
      </w:r>
      <w:r>
        <w:t>t.</w:t>
      </w:r>
    </w:p>
    <w:p w14:paraId="6FE0962E" w14:textId="77777777" w:rsidR="007D60CC" w:rsidRDefault="00F31D48">
      <w:r>
        <w:t>Phân tích 27 công vi</w:t>
      </w:r>
      <w:r>
        <w:t>ệ</w:t>
      </w:r>
      <w:r>
        <w:t>c thu</w:t>
      </w:r>
      <w:r>
        <w:t>ộ</w:t>
      </w:r>
      <w:r>
        <w:t>c 4 nhóm ngh</w:t>
      </w:r>
      <w:r>
        <w:t>ề</w:t>
      </w:r>
      <w:r>
        <w:t xml:space="preserve"> trong lĩnh v</w:t>
      </w:r>
      <w:r>
        <w:t>ự</w:t>
      </w:r>
      <w:r>
        <w:t>c Y t</w:t>
      </w:r>
      <w:r>
        <w:t>ế</w:t>
      </w:r>
      <w:r>
        <w:t>–Dư</w:t>
      </w:r>
      <w:r>
        <w:t>ợ</w:t>
      </w:r>
      <w:r>
        <w:t>c–Khoa h</w:t>
      </w:r>
      <w:r>
        <w:t>ọ</w:t>
      </w:r>
      <w:r>
        <w:t>c s</w:t>
      </w:r>
      <w:r>
        <w:t>ự</w:t>
      </w:r>
      <w:r>
        <w:t xml:space="preserve"> s</w:t>
      </w:r>
      <w:r>
        <w:t>ố</w:t>
      </w:r>
      <w:r>
        <w:t>ng cho th</w:t>
      </w:r>
      <w:r>
        <w:t>ấ</w:t>
      </w:r>
      <w:r>
        <w:t>y: 14 công vi</w:t>
      </w:r>
      <w:r>
        <w:t>ệ</w:t>
      </w:r>
      <w:r>
        <w:t>c có ti</w:t>
      </w:r>
      <w:r>
        <w:t>ề</w:t>
      </w:r>
      <w:r>
        <w:t>m năng tri</w:t>
      </w:r>
      <w:r>
        <w:t>ể</w:t>
      </w:r>
      <w:r>
        <w:t xml:space="preserve">n khai AI ngay, 4 </w:t>
      </w:r>
      <w:r>
        <w:t>công vi</w:t>
      </w:r>
      <w:r>
        <w:t>ệ</w:t>
      </w:r>
      <w:r>
        <w:t>c c</w:t>
      </w:r>
      <w:r>
        <w:t>ầ</w:t>
      </w:r>
      <w:r>
        <w:t>n đ</w:t>
      </w:r>
      <w:r>
        <w:t>ầ</w:t>
      </w:r>
      <w:r>
        <w:t>u tư vào đào t</w:t>
      </w:r>
      <w:r>
        <w:t>ạ</w:t>
      </w:r>
      <w:r>
        <w:t>o và xây d</w:t>
      </w:r>
      <w:r>
        <w:t>ự</w:t>
      </w:r>
      <w:r>
        <w:t>ng ni</w:t>
      </w:r>
      <w:r>
        <w:t>ề</w:t>
      </w:r>
      <w:r>
        <w:t>m tin trư</w:t>
      </w:r>
      <w:r>
        <w:t>ớ</w:t>
      </w:r>
      <w:r>
        <w:t>c, 5 công vi</w:t>
      </w:r>
      <w:r>
        <w:t>ệ</w:t>
      </w:r>
      <w:r>
        <w:t>c c</w:t>
      </w:r>
      <w:r>
        <w:t>ầ</w:t>
      </w:r>
      <w:r>
        <w:t>n theo dõi ti</w:t>
      </w:r>
      <w:r>
        <w:t>ế</w:t>
      </w:r>
      <w:r>
        <w:t>n b</w:t>
      </w:r>
      <w:r>
        <w:t>ộ</w:t>
      </w:r>
      <w:r>
        <w:t xml:space="preserve"> công ngh</w:t>
      </w:r>
      <w:r>
        <w:t>ệ</w:t>
      </w:r>
      <w:r>
        <w:t>, và 4 công vi</w:t>
      </w:r>
      <w:r>
        <w:t>ệ</w:t>
      </w:r>
      <w:r>
        <w:t>c chưa c</w:t>
      </w:r>
      <w:r>
        <w:t>ầ</w:t>
      </w:r>
      <w:r>
        <w:t>n đ</w:t>
      </w:r>
      <w:r>
        <w:t>ầ</w:t>
      </w:r>
      <w:r>
        <w:t xml:space="preserve">u tư </w:t>
      </w:r>
      <w:r>
        <w:t>ở</w:t>
      </w:r>
      <w:r>
        <w:t xml:space="preserve"> giai đo</w:t>
      </w:r>
      <w:r>
        <w:t>ạ</w:t>
      </w:r>
      <w:r>
        <w:t>n này.</w:t>
      </w:r>
    </w:p>
    <w:p w14:paraId="15EE453F" w14:textId="77777777" w:rsidR="007D60CC" w:rsidRDefault="00F31D48">
      <w:r>
        <w:t>Đi</w:t>
      </w:r>
      <w:r>
        <w:t>ể</w:t>
      </w:r>
      <w:r>
        <w:t>m quan tr</w:t>
      </w:r>
      <w:r>
        <w:t>ọ</w:t>
      </w:r>
      <w:r>
        <w:t>ng nh</w:t>
      </w:r>
      <w:r>
        <w:t>ấ</w:t>
      </w:r>
      <w:r>
        <w:t>t mà nghiên c</w:t>
      </w:r>
      <w:r>
        <w:t>ứ</w:t>
      </w:r>
      <w:r>
        <w:t>u này mu</w:t>
      </w:r>
      <w:r>
        <w:t>ố</w:t>
      </w:r>
      <w:r>
        <w:t>n truy</w:t>
      </w:r>
      <w:r>
        <w:t>ề</w:t>
      </w:r>
      <w:r>
        <w:t>n đ</w:t>
      </w:r>
      <w:r>
        <w:t>ạ</w:t>
      </w:r>
      <w:r>
        <w:t>t không ph</w:t>
      </w:r>
      <w:r>
        <w:t>ả</w:t>
      </w:r>
      <w:r>
        <w:t>i là con s</w:t>
      </w:r>
      <w:r>
        <w:t>ố</w:t>
      </w:r>
      <w:r>
        <w:t xml:space="preserve"> c</w:t>
      </w:r>
      <w:r>
        <w:t>ụ</w:t>
      </w:r>
      <w:r>
        <w:t xml:space="preserve"> th</w:t>
      </w:r>
      <w:r>
        <w:t>ể</w:t>
      </w:r>
      <w:r>
        <w:t>, mà là cách ti</w:t>
      </w:r>
      <w:r>
        <w:t>ế</w:t>
      </w:r>
      <w:r>
        <w:t>p c</w:t>
      </w:r>
      <w:r>
        <w:t>ậ</w:t>
      </w:r>
      <w:r>
        <w:t>n</w:t>
      </w:r>
      <w:r>
        <w:t>: m</w:t>
      </w:r>
      <w:r>
        <w:t>ỗ</w:t>
      </w:r>
      <w:r>
        <w:t>i quy</w:t>
      </w:r>
      <w:r>
        <w:t>ế</w:t>
      </w:r>
      <w:r>
        <w:t>t đ</w:t>
      </w:r>
      <w:r>
        <w:t>ị</w:t>
      </w:r>
      <w:r>
        <w:t>nh đ</w:t>
      </w:r>
      <w:r>
        <w:t>ầ</w:t>
      </w:r>
      <w:r>
        <w:t>u tư AI trong Y t</w:t>
      </w:r>
      <w:r>
        <w:t>ế</w:t>
      </w:r>
      <w:r>
        <w:t xml:space="preserve"> c</w:t>
      </w:r>
      <w:r>
        <w:t>ầ</w:t>
      </w:r>
      <w:r>
        <w:t>n đ</w:t>
      </w:r>
      <w:r>
        <w:t>ồ</w:t>
      </w:r>
      <w:r>
        <w:t>ng th</w:t>
      </w:r>
      <w:r>
        <w:t>ờ</w:t>
      </w:r>
      <w:r>
        <w:t>i xem xét c</w:t>
      </w:r>
      <w:r>
        <w:t>ả</w:t>
      </w:r>
      <w:r>
        <w:t xml:space="preserve"> năng l</w:t>
      </w:r>
      <w:r>
        <w:t>ự</w:t>
      </w:r>
      <w:r>
        <w:t xml:space="preserve">c công </w:t>
      </w:r>
      <w:r>
        <w:lastRenderedPageBreak/>
        <w:t>ngh</w:t>
      </w:r>
      <w:r>
        <w:t>ệ</w:t>
      </w:r>
      <w:r>
        <w:t xml:space="preserve"> l</w:t>
      </w:r>
      <w:r>
        <w:t>ẫ</w:t>
      </w:r>
      <w:r>
        <w:t>n s</w:t>
      </w:r>
      <w:r>
        <w:t>ự</w:t>
      </w:r>
      <w:r>
        <w:t xml:space="preserve"> s</w:t>
      </w:r>
      <w:r>
        <w:t>ẵ</w:t>
      </w:r>
      <w:r>
        <w:t>n sàng c</w:t>
      </w:r>
      <w:r>
        <w:t>ủ</w:t>
      </w:r>
      <w:r>
        <w:t>a con ngư</w:t>
      </w:r>
      <w:r>
        <w:t>ờ</w:t>
      </w:r>
      <w:r>
        <w:t>i. B</w:t>
      </w:r>
      <w:r>
        <w:t>ỏ</w:t>
      </w:r>
      <w:r>
        <w:t xml:space="preserve"> qua m</w:t>
      </w:r>
      <w:r>
        <w:t>ộ</w:t>
      </w:r>
      <w:r>
        <w:t>t trong hai y</w:t>
      </w:r>
      <w:r>
        <w:t>ế</w:t>
      </w:r>
      <w:r>
        <w:t>u t</w:t>
      </w:r>
      <w:r>
        <w:t>ố</w:t>
      </w:r>
      <w:r>
        <w:t xml:space="preserve"> này đ</w:t>
      </w:r>
      <w:r>
        <w:t>ề</w:t>
      </w:r>
      <w:r>
        <w:t>u d</w:t>
      </w:r>
      <w:r>
        <w:t>ẫ</w:t>
      </w:r>
      <w:r>
        <w:t>n đ</w:t>
      </w:r>
      <w:r>
        <w:t>ế</w:t>
      </w:r>
      <w:r>
        <w:t>n r</w:t>
      </w:r>
      <w:r>
        <w:t>ủ</w:t>
      </w:r>
      <w:r>
        <w:t>i ro — ho</w:t>
      </w:r>
      <w:r>
        <w:t>ặ</w:t>
      </w:r>
      <w:r>
        <w:t>c đ</w:t>
      </w:r>
      <w:r>
        <w:t>ầ</w:t>
      </w:r>
      <w:r>
        <w:t>u tư lãng phí vào công ngh</w:t>
      </w:r>
      <w:r>
        <w:t>ệ</w:t>
      </w:r>
      <w:r>
        <w:t xml:space="preserve"> ngư</w:t>
      </w:r>
      <w:r>
        <w:t>ờ</w:t>
      </w:r>
      <w:r>
        <w:t>i ta không mu</w:t>
      </w:r>
      <w:r>
        <w:t>ố</w:t>
      </w:r>
      <w:r>
        <w:t>n dùng, ho</w:t>
      </w:r>
      <w:r>
        <w:t>ặ</w:t>
      </w:r>
      <w:r>
        <w:t>c tri</w:t>
      </w:r>
      <w:r>
        <w:t>ể</w:t>
      </w:r>
      <w:r>
        <w:t>n khai AI khi công n</w:t>
      </w:r>
      <w:r>
        <w:t>gh</w:t>
      </w:r>
      <w:r>
        <w:t>ệ</w:t>
      </w:r>
      <w:r>
        <w:t xml:space="preserve"> chưa đ</w:t>
      </w:r>
      <w:r>
        <w:t>ủ</w:t>
      </w:r>
      <w:r>
        <w:t xml:space="preserve"> đ</w:t>
      </w:r>
      <w:r>
        <w:t>ộ</w:t>
      </w:r>
      <w:r>
        <w:t xml:space="preserve"> tin c</w:t>
      </w:r>
      <w:r>
        <w:t>ậ</w:t>
      </w:r>
      <w:r>
        <w:t>y cho môi trư</w:t>
      </w:r>
      <w:r>
        <w:t>ờ</w:t>
      </w:r>
      <w:r>
        <w:t>ng y t</w:t>
      </w:r>
      <w:r>
        <w:t>ế</w:t>
      </w:r>
      <w:r>
        <w:t>.</w:t>
      </w:r>
    </w:p>
    <w:p w14:paraId="70E32FF7" w14:textId="77777777" w:rsidR="007D60CC" w:rsidRDefault="00F31D48">
      <w:r>
        <w:t>Ứ</w:t>
      </w:r>
      <w:r>
        <w:t>ng d</w:t>
      </w:r>
      <w:r>
        <w:t>ụ</w:t>
      </w:r>
      <w:r>
        <w:t>ng web đư</w:t>
      </w:r>
      <w:r>
        <w:t>ợ</w:t>
      </w:r>
      <w:r>
        <w:t>c xây d</w:t>
      </w:r>
      <w:r>
        <w:t>ự</w:t>
      </w:r>
      <w:r>
        <w:t>ng song song v</w:t>
      </w:r>
      <w:r>
        <w:t>ớ</w:t>
      </w:r>
      <w:r>
        <w:t>i báo cáo này cho phép ngư</w:t>
      </w:r>
      <w:r>
        <w:t>ờ</w:t>
      </w:r>
      <w:r>
        <w:t>i dùng tr</w:t>
      </w:r>
      <w:r>
        <w:t>ự</w:t>
      </w:r>
      <w:r>
        <w:t>c ti</w:t>
      </w:r>
      <w:r>
        <w:t>ế</w:t>
      </w:r>
      <w:r>
        <w:t>p khám phá d</w:t>
      </w:r>
      <w:r>
        <w:t>ữ</w:t>
      </w:r>
      <w:r>
        <w:t xml:space="preserve"> li</w:t>
      </w:r>
      <w:r>
        <w:t>ệ</w:t>
      </w:r>
      <w:r>
        <w:t>u, đi</w:t>
      </w:r>
      <w:r>
        <w:t>ề</w:t>
      </w:r>
      <w:r>
        <w:t>u ch</w:t>
      </w:r>
      <w:r>
        <w:t>ỉ</w:t>
      </w:r>
      <w:r>
        <w:t>nh ngư</w:t>
      </w:r>
      <w:r>
        <w:t>ỡ</w:t>
      </w:r>
      <w:r>
        <w:t>ng phân lo</w:t>
      </w:r>
      <w:r>
        <w:t>ạ</w:t>
      </w:r>
      <w:r>
        <w:t>i theo kh</w:t>
      </w:r>
      <w:r>
        <w:t>ẩ</w:t>
      </w:r>
      <w:r>
        <w:t>u v</w:t>
      </w:r>
      <w:r>
        <w:t>ị</w:t>
      </w:r>
      <w:r>
        <w:t xml:space="preserve"> r</w:t>
      </w:r>
      <w:r>
        <w:t>ủ</w:t>
      </w:r>
      <w:r>
        <w:t>i ro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c, và t</w:t>
      </w:r>
      <w:r>
        <w:t>ạ</w:t>
      </w:r>
      <w:r>
        <w:t>o ra k</w:t>
      </w:r>
      <w:r>
        <w:t>ế</w:t>
      </w:r>
      <w:r>
        <w:t xml:space="preserve"> ho</w:t>
      </w:r>
      <w:r>
        <w:t>ạ</w:t>
      </w:r>
      <w:r>
        <w:t>ch tri</w:t>
      </w:r>
      <w:r>
        <w:t>ể</w:t>
      </w:r>
      <w:r>
        <w:t>n khai phù h</w:t>
      </w:r>
      <w:r>
        <w:t>ợ</w:t>
      </w:r>
      <w:r>
        <w:t>p v</w:t>
      </w:r>
      <w:r>
        <w:t>ớ</w:t>
      </w:r>
      <w:r>
        <w:t>i th</w:t>
      </w:r>
      <w:r>
        <w:t>ự</w:t>
      </w:r>
      <w:r>
        <w:t>c t</w:t>
      </w:r>
      <w:r>
        <w:t>ế</w:t>
      </w:r>
      <w:r>
        <w:t xml:space="preserve"> </w:t>
      </w:r>
      <w:r>
        <w:t>c</w:t>
      </w:r>
      <w:r>
        <w:t>ủ</w:t>
      </w:r>
      <w:r>
        <w:t>a mình. Chúng tôi hy v</w:t>
      </w:r>
      <w:r>
        <w:t>ọ</w:t>
      </w:r>
      <w:r>
        <w:t>ng đây s</w:t>
      </w:r>
      <w:r>
        <w:t>ẽ</w:t>
      </w:r>
      <w:r>
        <w:t xml:space="preserve"> là m</w:t>
      </w:r>
      <w:r>
        <w:t>ộ</w:t>
      </w:r>
      <w:r>
        <w:t>t công c</w:t>
      </w:r>
      <w:r>
        <w:t>ụ</w:t>
      </w:r>
      <w:r>
        <w:t xml:space="preserve"> h</w:t>
      </w:r>
      <w:r>
        <w:t>ữ</w:t>
      </w:r>
      <w:r>
        <w:t>u ích cho các nhà qu</w:t>
      </w:r>
      <w:r>
        <w:t>ả</w:t>
      </w:r>
      <w:r>
        <w:t>n lý y t</w:t>
      </w:r>
      <w:r>
        <w:t>ế</w:t>
      </w:r>
      <w:r>
        <w:t xml:space="preserve"> trong vi</w:t>
      </w:r>
      <w:r>
        <w:t>ệ</w:t>
      </w:r>
      <w:r>
        <w:t>c ra quy</w:t>
      </w:r>
      <w:r>
        <w:t>ế</w:t>
      </w:r>
      <w:r>
        <w:t>t đ</w:t>
      </w:r>
      <w:r>
        <w:t>ị</w:t>
      </w:r>
      <w:r>
        <w:t>nh đ</w:t>
      </w:r>
      <w:r>
        <w:t>ầ</w:t>
      </w:r>
      <w:r>
        <w:t>u tư AI m</w:t>
      </w:r>
      <w:r>
        <w:t>ộ</w:t>
      </w:r>
      <w:r>
        <w:t>t cách có cơ s</w:t>
      </w:r>
      <w:r>
        <w:t>ở</w:t>
      </w:r>
      <w:r>
        <w:t xml:space="preserve"> và có trách nhi</w:t>
      </w:r>
      <w:r>
        <w:t>ệ</w:t>
      </w:r>
      <w:r>
        <w:t>m.</w:t>
      </w:r>
    </w:p>
    <w:p w14:paraId="56B40BC4" w14:textId="01578EAF" w:rsidR="007D60CC" w:rsidRDefault="007D60CC">
      <w:pPr>
        <w:jc w:val="center"/>
      </w:pPr>
    </w:p>
    <w:sectPr w:rsidR="007D60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984"/>
    <w:rsid w:val="007D60CC"/>
    <w:rsid w:val="00AA1D8D"/>
    <w:rsid w:val="00B47730"/>
    <w:rsid w:val="00CB0664"/>
    <w:rsid w:val="00F31D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41F8E"/>
  <w14:defaultImageDpi w14:val="300"/>
  <w15:docId w15:val="{345FD918-4665-4FBB-9FB5-96E5E835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1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40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4275</Words>
  <Characters>24368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Phuong</cp:lastModifiedBy>
  <cp:revision>2</cp:revision>
  <dcterms:created xsi:type="dcterms:W3CDTF">2013-12-23T23:15:00Z</dcterms:created>
  <dcterms:modified xsi:type="dcterms:W3CDTF">2026-07-20T13:41:00Z</dcterms:modified>
  <cp:category/>
</cp:coreProperties>
</file>